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Pinterest Pin Prompts — EastType</w:t>
      </w:r>
    </w:p>
    <w:p>
      <w:pPr>
        <w:jc w:val="center"/>
      </w:pPr>
      <w:r>
        <w:rPr>
          <w:color w:val="C9A355"/>
          <w:sz w:val="28"/>
        </w:rPr>
        <w:t>49 Information-Rich Food Guide Panels</w:t>
        <w:br/>
        <w:t>Unified Style Guide for Image Generation</w:t>
      </w:r>
    </w:p>
    <w:p/>
    <w:p>
      <w:pPr>
        <w:pStyle w:val="Heading1"/>
      </w:pPr>
      <w:r>
        <w:t>Unified Style Guide (Applies to All 49 Pins)</w:t>
      </w:r>
    </w:p>
    <w:p>
      <w:r>
        <w:rPr>
          <w:b/>
        </w:rPr>
        <w:t xml:space="preserve">Image Size: </w:t>
      </w:r>
      <w:r>
        <w:t>1000x1500px (2:3 vertical ratio)</w:t>
      </w:r>
    </w:p>
    <w:p>
      <w:r>
        <w:rPr>
          <w:b/>
        </w:rPr>
        <w:t xml:space="preserve">Color Palette: </w:t>
      </w:r>
      <w:r>
        <w:t>Cream background (#FAF6F0), Gold accents (#C9A355), Warm brown text (#2A1F14)</w:t>
      </w:r>
    </w:p>
    <w:p>
      <w:r>
        <w:rPr>
          <w:b/>
        </w:rPr>
        <w:t xml:space="preserve">Font: </w:t>
      </w:r>
      <w:r>
        <w:t>Playfair Display (serif) for titles, clean sans-serif for body</w:t>
      </w:r>
    </w:p>
    <w:p>
      <w:r>
        <w:rPr>
          <w:b/>
        </w:rPr>
        <w:t xml:space="preserve">Style Keywords: </w:t>
      </w:r>
      <w:r>
        <w:t>Warm wellness aesthetic, subtle Chinese medicine heritage feel, small flat food illustrations beside key items, soft shadows, generous whitespace, organized in clear sections</w:t>
      </w:r>
    </w:p>
    <w:p>
      <w:r>
        <w:rPr>
          <w:b/>
        </w:rPr>
        <w:t xml:space="preserve">Footer: </w:t>
      </w:r>
      <w:r>
        <w:t>Very small, unobtrusive text at bottom edge: "Take the free body type quiz -&gt; myeasterntype.com"</w:t>
      </w:r>
    </w:p>
    <w:p>
      <w:r>
        <w:rPr>
          <w:b/>
        </w:rPr>
        <w:t xml:space="preserve">Language: </w:t>
      </w:r>
      <w:r>
        <w:t>All text in English only. No Chinese characters on images.</w:t>
      </w:r>
    </w:p>
    <w:p>
      <w:r>
        <w:rPr>
          <w:b/>
        </w:rPr>
        <w:t xml:space="preserve">Vibe: </w:t>
      </w:r>
      <w:r>
        <w:t>Professional, saveable, information-rich. Users should want to save this as a reference card.</w:t>
      </w:r>
    </w:p>
    <w:p>
      <w:r>
        <w:br w:type="page"/>
      </w:r>
    </w:p>
    <w:p>
      <w:pPr>
        <w:pStyle w:val="Heading1"/>
      </w:pPr>
      <w:r>
        <w:t>Contents</w:t>
      </w:r>
    </w:p>
    <w:p>
      <w:pPr>
        <w:pStyle w:val="ListNumber"/>
      </w:pPr>
      <w:r>
        <w:t>Series 1: Menstrual Cycle Food Guides (4 pins)</w:t>
      </w:r>
    </w:p>
    <w:p>
      <w:pPr>
        <w:pStyle w:val="ListNumber"/>
      </w:pPr>
      <w:r>
        <w:t>Series 2: Daily Symptoms Food Guides (15 pins)</w:t>
      </w:r>
    </w:p>
    <w:p>
      <w:pPr>
        <w:pStyle w:val="ListNumber"/>
      </w:pPr>
      <w:r>
        <w:t>Series 3: Seasonal Health (4 pins)</w:t>
      </w:r>
    </w:p>
    <w:p>
      <w:pPr>
        <w:pStyle w:val="ListNumber"/>
      </w:pPr>
      <w:r>
        <w:t>Series 4: Skin &amp; Beauty (4 pins)</w:t>
      </w:r>
    </w:p>
    <w:p>
      <w:pPr>
        <w:pStyle w:val="ListNumber"/>
      </w:pPr>
      <w:r>
        <w:t>Series 5: Emotion &amp; Sleep (3 pins)</w:t>
      </w:r>
    </w:p>
    <w:p>
      <w:pPr>
        <w:pStyle w:val="ListNumber"/>
      </w:pPr>
      <w:r>
        <w:t>Series 6: Digestion (3 pins)</w:t>
      </w:r>
    </w:p>
    <w:p>
      <w:pPr>
        <w:pStyle w:val="ListNumber"/>
      </w:pPr>
      <w:r>
        <w:t>Series 7: TCM Basics (4 pins)</w:t>
      </w:r>
    </w:p>
    <w:p>
      <w:pPr>
        <w:pStyle w:val="ListNumber"/>
      </w:pPr>
      <w:r>
        <w:t>Series 8: Women's Health (3 pins)</w:t>
      </w:r>
    </w:p>
    <w:p>
      <w:pPr>
        <w:pStyle w:val="ListNumber"/>
      </w:pPr>
      <w:r>
        <w:t>Series 9: Body Type Food Maps (9 pins)</w:t>
      </w:r>
    </w:p>
    <w:p>
      <w:r>
        <w:br w:type="page"/>
      </w:r>
    </w:p>
    <w:p>
      <w:pPr>
        <w:pStyle w:val="Heading1"/>
      </w:pPr>
      <w:r>
        <w:t>Series 1: Menstrual Cycle</w:t>
      </w:r>
    </w:p>
    <w:p>
      <w:pPr>
        <w:pStyle w:val="Heading2"/>
      </w:pPr>
      <w:r>
        <w:t>Pin #1: What to Eat the Week Before Your Period</w:t>
      </w:r>
    </w:p>
    <w:p>
      <w:r>
        <w:rPr>
          <w:rFonts w:ascii="Consolas" w:hAnsi="Consolas"/>
          <w:sz w:val="20"/>
        </w:rPr>
        <w:t>Create a vertical Pinterest infographic (1000x1500px, 2:3 ratio)</w:t>
        <w:br/>
        <w:t>about what to eat the week before your period.</w:t>
        <w:br/>
        <w:br/>
        <w:t>Title in elegant serif font: "What to Eat the Week Before Your Period"</w:t>
        <w:br/>
        <w:t>Subtitle in smaller text: "Chinese Medicine Food Guide for PMS"</w:t>
        <w:br/>
        <w:br/>
        <w:t>Section 1 — heading "EAT MORE TO FEEL BETTER":</w:t>
        <w:br/>
        <w:t>Under subheading "Soothe Mood &amp; Tension":</w:t>
        <w:br/>
        <w:t>- Mint Tea — moves stuck energy, eases irritability</w:t>
        <w:br/>
        <w:t>- Rose Petal Tea — traditional remedy for PMS mood swings</w:t>
        <w:br/>
        <w:t>- Chrysanthemum Tea — cools frustration and headaches</w:t>
        <w:br/>
        <w:br/>
        <w:t>Under subheading "Reduce Bloating":</w:t>
        <w:br/>
        <w:t>- Celery — moves digestion, drains water retention</w:t>
        <w:br/>
        <w:t>- Daikon Radish — relieves gas and fullness</w:t>
        <w:br/>
        <w:t>- Barley Tea — gentle diuretic, reduces puffiness</w:t>
        <w:br/>
        <w:br/>
        <w:t>Under subheading "Calm Cravings":</w:t>
        <w:br/>
        <w:t>- Banana — natural potassium, stabilizes mood</w:t>
        <w:br/>
        <w:t>- Dark Chocolate (70%) — small amount eases tension</w:t>
        <w:br/>
        <w:t>- Sweet Potato — satisfies sweet cravings steadily</w:t>
        <w:br/>
        <w:br/>
        <w:t>Section 2 — heading "AVOID TO REDUCE SYMPTOMS":</w:t>
        <w:br/>
        <w:t>- Excess Salt — worsens bloating and breast tenderness</w:t>
        <w:br/>
        <w:t>- Too Much Coffee — increases anxiety and cramps</w:t>
        <w:br/>
        <w:t>- Alcohol — worsens mood swings</w:t>
        <w:br/>
        <w:t>- Ice Cold Drinks — worsens cramps</w:t>
        <w:br/>
        <w:t>- Refined Sugar — blood sugar crash intensifies emotions</w:t>
        <w:br/>
        <w:br/>
        <w:t>Small footer at very bottom: "Take the free body type quiz -&gt; myeasterntype.com"</w:t>
        <w:br/>
        <w:br/>
        <w:t>Style: warm wellness aesthetic, cream background (#FAF6F0),</w:t>
        <w:br/>
        <w:t>gold accents (#C9A355), warm brown text (#2A1F14). Clean modern</w:t>
        <w:br/>
        <w:t>infographic with subtle Chinese medicine heritage feel. Small</w:t>
        <w:br/>
        <w:t>flat food illustrations beside key items. Soft shadows, generous</w:t>
        <w:br/>
        <w:t>whitespace, organized in clear sections. The footer URL should be</w:t>
        <w:br/>
        <w:t>very small and unobtrusive at the bottom edge. Professional,</w:t>
        <w:br/>
        <w:t>saveable, information-rich. All text in English only.</w:t>
      </w:r>
    </w:p>
    <w:p>
      <w:r>
        <w:t>---</w:t>
      </w:r>
    </w:p>
    <w:p/>
    <w:p>
      <w:pPr>
        <w:pStyle w:val="Heading2"/>
      </w:pPr>
      <w:r>
        <w:t>Pin #2: What to Eat During Your Period</w:t>
      </w:r>
    </w:p>
    <w:p>
      <w:r>
        <w:rPr>
          <w:rFonts w:ascii="Consolas" w:hAnsi="Consolas"/>
          <w:sz w:val="20"/>
        </w:rPr>
        <w:t>Create a vertical Pinterest infographic (1000x1500px, 2:3 ratio)</w:t>
        <w:br/>
        <w:t>about what to eat during your period.</w:t>
        <w:br/>
        <w:br/>
        <w:t>Title in elegant serif font: "What to Eat During Your Period"</w:t>
        <w:br/>
        <w:t>Subtitle in smaller text: "Chinese Medicine Foods for Menstrual Cramps and Comfort"</w:t>
        <w:br/>
        <w:br/>
        <w:t>Section 1 — heading "EAT FOR COMFORT &amp; WARMTH":</w:t>
        <w:br/>
        <w:t>Under subheading "Ease Cramps":</w:t>
        <w:br/>
        <w:t>- Ginger Tea — warms the uterus, reduces pain</w:t>
        <w:br/>
        <w:t>- Brown Sugar Water with Ginger — traditional Chinese remedy for cramps</w:t>
        <w:br/>
        <w:t>- Black Sesame Seeds — nourish Blood, ease lower back ache</w:t>
        <w:br/>
        <w:br/>
        <w:t>Under subheading "Replenish Energy":</w:t>
        <w:br/>
        <w:t>- Red Dates (Jujube) — classic Blood-building food</w:t>
        <w:br/>
        <w:t>- Longan Fruit — warms and nourishes after blood loss</w:t>
        <w:br/>
        <w:t>- Chicken Soup with Ginger — deeply warming and restorative</w:t>
        <w:br/>
        <w:t>- Millet Porridge — easy to digest, gentle on the system</w:t>
        <w:br/>
        <w:br/>
        <w:t>Under subheading "Reduce Flow Discomfort":</w:t>
        <w:br/>
        <w:t>- Spinach — iron-rich, replenishes lost minerals</w:t>
        <w:br/>
        <w:t>- Dark Cherry — natural anti-inflammatory</w:t>
        <w:br/>
        <w:br/>
        <w:t>Section 2 — heading "AVOID DURING YOUR PERIOD":</w:t>
        <w:br/>
        <w:t>- Ice Cold Drinks and Foods — cause cramping and blood stagnation</w:t>
        <w:br/>
        <w:t>- Raw Salads — too hard to digest, drains energy</w:t>
        <w:br/>
        <w:t>- Caffeine — worsens cramps and breast tenderness</w:t>
        <w:br/>
        <w:t>- Spicy Food — can increase bleeding for some</w:t>
        <w:br/>
        <w:t>- Alcohol — thins blood, worsens fatigue</w:t>
        <w:br/>
        <w:br/>
        <w:t>Small footer at very bottom: "Take the free body type quiz -&gt; myeasterntype.com"</w:t>
        <w:br/>
        <w:br/>
        <w:t>Style: warm wellness aesthetic, cream background (#FAF6F0),</w:t>
        <w:br/>
        <w:t>gold accents (#C9A355), warm brown text (#2A1F14). Clean modern</w:t>
        <w:br/>
        <w:t>infographic with subtle Chinese medicine heritage feel. Small</w:t>
        <w:br/>
        <w:t>flat food illustrations beside key items. Soft shadows, generous</w:t>
        <w:br/>
        <w:t>whitespace, organized in clear sections. The footer URL should be</w:t>
        <w:br/>
        <w:t>very small and unobtrusive at the bottom edge. Professional,</w:t>
        <w:br/>
        <w:t>saveable, information-rich. All text in English only.</w:t>
      </w:r>
    </w:p>
    <w:p>
      <w:r>
        <w:t>---</w:t>
      </w:r>
    </w:p>
    <w:p/>
    <w:p>
      <w:pPr>
        <w:pStyle w:val="Heading1"/>
      </w:pPr>
      <w:r>
        <w:t>Series 3: Week After Period</w:t>
      </w:r>
    </w:p>
    <w:p>
      <w:pPr>
        <w:pStyle w:val="Heading2"/>
      </w:pPr>
      <w:r>
        <w:t>Pin #3: What to Eat the Week After Your Period</w:t>
      </w:r>
    </w:p>
    <w:p>
      <w:r>
        <w:rPr>
          <w:rFonts w:ascii="Consolas" w:hAnsi="Consolas"/>
          <w:sz w:val="20"/>
        </w:rPr>
        <w:t>Create a vertical Pinterest infographic (1000x1500px, 2:3 ratio)</w:t>
        <w:br/>
        <w:t>about what to eat the week after your period.</w:t>
        <w:br/>
        <w:br/>
        <w:t>Title in elegant serif font: "What to Eat the Week After Your Period"</w:t>
        <w:br/>
        <w:t>Subtitle in smaller text: "Chinese Medicine Foods to Rebuild Blood and Energy"</w:t>
        <w:br/>
        <w:br/>
        <w:t>Section 1 — heading "REBUILD BLOOD &amp; ENERGY":</w:t>
        <w:br/>
        <w:t>Under subheading "Nourish Blood":</w:t>
        <w:br/>
        <w:t>- Red Dates (Jujube) — the #1 Blood tonic in Chinese medicine</w:t>
        <w:br/>
        <w:t>- Goji Berries — supports Liver and Kidney Blood</w:t>
        <w:br/>
        <w:t>- Black Sesame Seeds — rich in iron, nourishes Blood</w:t>
        <w:br/>
        <w:t>- Spinach — iron and folate for recovery</w:t>
        <w:br/>
        <w:t>- Dark Cherries — supports Blood building</w:t>
        <w:br/>
        <w:br/>
        <w:t>Under subheading "Restore Energy":</w:t>
        <w:br/>
        <w:t>- Chicken Soup with Red Dates — classic post-period recovery meal</w:t>
        <w:br/>
        <w:t>- Chinese Yam — strengthens Spleen and Kidney together</w:t>
        <w:br/>
        <w:t>- Sweet Potato — builds steady energy back up</w:t>
        <w:br/>
        <w:t>- Rice Congee — easy to absorb, gentle recovery food</w:t>
        <w:br/>
        <w:br/>
        <w:t>Under subheading "Hormonal Balance":</w:t>
        <w:br/>
        <w:t>- Black Beans — support Kidney energy, hormonal foundation</w:t>
        <w:br/>
        <w:t>- Walnuts — nourish Kidney and brain</w:t>
        <w:br/>
        <w:br/>
        <w:t>Section 2 — heading "AVOID DURING RECOVERY":</w:t>
        <w:br/>
        <w:t>- Extreme Dieting — your body needs nourishment now</w:t>
        <w:br/>
        <w:t>- Too Much Cold Food — slows recovery and Blood building</w:t>
        <w:br/>
        <w:t>- Excessive Coffee — depletes already low energy reserves</w:t>
        <w:br/>
        <w:t>- Very Salty Foods — worsens post-period water retention</w:t>
        <w:br/>
        <w:br/>
        <w:t>Small footer at very bottom: "Take the free body type quiz -&gt; myeasterntype.com"</w:t>
        <w:br/>
        <w:br/>
        <w:t>Style: warm wellness aesthetic, cream background (#FAF6F0),</w:t>
        <w:br/>
        <w:t>gold accents (#C9A355), warm brown text (#2A1F14). Clean modern</w:t>
        <w:br/>
        <w:t>infographic with subtle Chinese medicine heritage feel. Small</w:t>
        <w:br/>
        <w:t>flat food illustrations beside key items. Soft shadows, generous</w:t>
        <w:br/>
        <w:t>whitespace, organized in clear sections. The footer URL should be</w:t>
        <w:br/>
        <w:t>very small and unobtrusive at the bottom edge. Professional,</w:t>
        <w:br/>
        <w:t>saveable, information-rich. All text in English only.</w:t>
      </w:r>
    </w:p>
    <w:p>
      <w:r>
        <w:t>---</w:t>
      </w:r>
    </w:p>
    <w:p/>
    <w:p>
      <w:pPr>
        <w:pStyle w:val="Heading1"/>
      </w:pPr>
      <w:r>
        <w:t>Series 1: Menstrual Cycle</w:t>
      </w:r>
    </w:p>
    <w:p>
      <w:pPr>
        <w:pStyle w:val="Heading2"/>
      </w:pPr>
      <w:r>
        <w:t>Pin #4: What to Eat During Ovulation</w:t>
      </w:r>
    </w:p>
    <w:p>
      <w:r>
        <w:rPr>
          <w:rFonts w:ascii="Consolas" w:hAnsi="Consolas"/>
          <w:sz w:val="20"/>
        </w:rPr>
        <w:t>Create a vertical Pinterest infographic (1000x1500px, 2:3 ratio)</w:t>
        <w:br/>
        <w:t>about what to eat during ovulation.</w:t>
        <w:br/>
        <w:br/>
        <w:t>Title in elegant serif font: "What to Eat During Ovulation"</w:t>
        <w:br/>
        <w:t>Subtitle in smaller text: "Chinese Medicine Foods for Energy and Balance at Ovulation"</w:t>
        <w:br/>
        <w:br/>
        <w:t>Section 1 — heading "SUPPORT YOUR BODY AT OVULATION":</w:t>
        <w:br/>
        <w:t>Under subheading "Boost Natural Energy":</w:t>
        <w:br/>
        <w:t>- Goji Berries — support reproductive energy</w:t>
        <w:br/>
        <w:t>- Black Beans — nourish Kidney, hormonal foundation</w:t>
        <w:br/>
        <w:t>- Walnuts — support Kidney essence and brain</w:t>
        <w:br/>
        <w:t>- Chinese Yam — strengthens Spleen and Kidney</w:t>
        <w:br/>
        <w:br/>
        <w:t>Under subheading "Maintain Balance":</w:t>
        <w:br/>
        <w:t>- Mung Beans — clear mild heat that peaks mid-cycle</w:t>
        <w:br/>
        <w:t>- Mint Tea — keeps Liver energy flowing smoothly</w:t>
        <w:br/>
        <w:t>- Celery — light and refreshing, supports fluid balance</w:t>
        <w:br/>
        <w:t>- Pear — cooling and moistening</w:t>
        <w:br/>
        <w:br/>
        <w:t>Under subheading "Light Protein":</w:t>
        <w:br/>
        <w:t>- Tofu — gentle plant protein, cooling nature</w:t>
        <w:br/>
        <w:t>- Fish (especially salmon) — supports Kidney and Blood</w:t>
        <w:br/>
        <w:br/>
        <w:t>Section 2 — heading "AVOID AT OVULATION":</w:t>
        <w:br/>
        <w:t>- Excess Sugar — destabilizes hormones mid-cycle</w:t>
        <w:br/>
        <w:t>- Deep-Fried Foods — generate internal heat and dampness</w:t>
        <w:br/>
        <w:t>- Too Much Dairy — can create phlegm and dampness</w:t>
        <w:br/>
        <w:t>- Alcohol — disrupts Liver regulation of hormones</w:t>
        <w:br/>
        <w:br/>
        <w:t>Small footer at very bottom: "Take the free body type quiz -&gt; myeasterntype.com"</w:t>
        <w:br/>
        <w:br/>
        <w:t>Style: warm wellness aesthetic, cream background (#FAF6F0),</w:t>
        <w:br/>
        <w:t>gold accents (#C9A355), warm brown text (#2A1F14). Clean modern</w:t>
        <w:br/>
        <w:t>infographic with subtle Chinese medicine heritage feel. Small</w:t>
        <w:br/>
        <w:t>flat food illustrations beside key items. Soft shadows, generous</w:t>
        <w:br/>
        <w:t>whitespace, organized in clear sections. The footer URL should be</w:t>
        <w:br/>
        <w:t>very small and unobtrusive at the bottom edge. Professional,</w:t>
        <w:br/>
        <w:t>saveable, information-rich. All text in English only.</w:t>
      </w:r>
    </w:p>
    <w:p>
      <w:r>
        <w:t>---</w:t>
      </w:r>
    </w:p>
    <w:p/>
    <w:p>
      <w:pPr>
        <w:pStyle w:val="Heading1"/>
      </w:pPr>
      <w:r>
        <w:t>Series 2: Daily Symptoms</w:t>
      </w:r>
    </w:p>
    <w:p>
      <w:pPr>
        <w:pStyle w:val="Heading2"/>
      </w:pPr>
      <w:r>
        <w:t>Pin #5: What to Eat When You Can't Sleep</w:t>
      </w:r>
    </w:p>
    <w:p>
      <w:r>
        <w:rPr>
          <w:rFonts w:ascii="Consolas" w:hAnsi="Consolas"/>
          <w:sz w:val="20"/>
        </w:rPr>
        <w:t>Create a vertical Pinterest infographic (1000x1500px, 2:3 ratio)</w:t>
        <w:br/>
        <w:t>about what to eat when you can't sleep.</w:t>
        <w:br/>
        <w:br/>
        <w:t>Title in elegant serif font: "What to Eat When You Can't Sleep"</w:t>
        <w:br/>
        <w:t>Subtitle in smaller text: "Chinese Medicine Foods for Insomnia and Better Sleep"</w:t>
        <w:br/>
        <w:br/>
        <w:t>Section 1 — heading "EAT TO SLEEP BETTER":</w:t>
        <w:br/>
        <w:t>Under subheading "Calm the Mind":</w:t>
        <w:br/>
        <w:t>- Lotus Seed — traditional remedy to calm the Heart and mind</w:t>
        <w:br/>
        <w:t>- Lily Bulb — nourishes Heart Yin, reduces vivid dreams</w:t>
        <w:br/>
        <w:t>- Warm Milk with Honey — gentle, soothing before bed</w:t>
        <w:br/>
        <w:br/>
        <w:t>Under subheading "Nourish Blood for Deeper Rest":</w:t>
        <w:br/>
        <w:t>- Red Dates (Jujube) — builds Blood that anchors the mind</w:t>
        <w:br/>
        <w:t>- Longan Fruit — calms the spirit, aids falling asleep</w:t>
        <w:br/>
        <w:t>- Mulberry — nourishes Blood and Yin together</w:t>
        <w:br/>
        <w:br/>
        <w:t>Under subheading "Warm Evening Drinks":</w:t>
        <w:br/>
        <w:t>- Chamomile Tea — relaxes the nervous system</w:t>
        <w:br/>
        <w:t>- Rice Congee (small bowl) — easy to digest, won't disturb sleep</w:t>
        <w:br/>
        <w:t>- Wheat Tea — traditional remedy for night sweats and restlessness</w:t>
        <w:br/>
        <w:br/>
        <w:t>Section 2 — heading "AVOID BEFORE BED":</w:t>
        <w:br/>
        <w:t>- Coffee after noon — stays in your system for 8 hours</w:t>
        <w:br/>
        <w:t>- Alcohol — helps you fall asleep but causes 3 AM waking</w:t>
        <w:br/>
        <w:t>- Spicy Dinners — generate heat that disturbs sleep</w:t>
        <w:br/>
        <w:t>- Large Late Meals — Stomach working hard keeps you awake</w:t>
        <w:br/>
        <w:t>- Sugar in the Evening — causes midnight blood sugar crash</w:t>
        <w:br/>
        <w:br/>
        <w:t>Small footer at very bottom: "Take the free body type quiz -&gt; myeasterntype.com"</w:t>
        <w:br/>
        <w:br/>
        <w:t>Style: warm wellness aesthetic, cream background (#FAF6F0),</w:t>
        <w:br/>
        <w:t>gold accents (#C9A355), warm brown text (#2A1F14). Clean modern</w:t>
        <w:br/>
        <w:t>infographic with subtle Chinese medicine heritage feel. Small</w:t>
        <w:br/>
        <w:t>flat food illustrations beside key items. Soft shadows, generous</w:t>
        <w:br/>
        <w:t>whitespace, organized in clear sections. The footer URL should be</w:t>
        <w:br/>
        <w:t>very small and unobtrusive at the bottom edge. Professional,</w:t>
        <w:br/>
        <w:t>saveable, information-rich. All text in English only.</w:t>
      </w:r>
    </w:p>
    <w:p>
      <w:r>
        <w:t>---</w:t>
      </w:r>
    </w:p>
    <w:p/>
    <w:p>
      <w:pPr>
        <w:pStyle w:val="Heading2"/>
      </w:pPr>
      <w:r>
        <w:t>Pin #6: What to Eat When You're Always Tired</w:t>
      </w:r>
    </w:p>
    <w:p>
      <w:r>
        <w:rPr>
          <w:rFonts w:ascii="Consolas" w:hAnsi="Consolas"/>
          <w:sz w:val="20"/>
        </w:rPr>
        <w:t>Create a vertical Pinterest infographic (1000x1500px, 2:3 ratio)</w:t>
        <w:br/>
        <w:t>about what to eat when you're always tired.</w:t>
        <w:br/>
        <w:br/>
        <w:t>Title in elegant serif font: "What to Eat When You're Always Tired"</w:t>
        <w:br/>
        <w:t>Subtitle in smaller text: "Chinese Medicine Foods to Rebuild Your Energy"</w:t>
        <w:br/>
        <w:br/>
        <w:t>Section 1 — heading "EAT TO REBUILD ENERGY":</w:t>
        <w:br/>
        <w:t>Under subheading "Strengthen Your Core Energy":</w:t>
        <w:br/>
        <w:t>- Rice Congee — pre-digested grain, easiest energy source</w:t>
        <w:br/>
        <w:t>- Sweet Potato — builds steady, lasting energy</w:t>
        <w:br/>
        <w:t>- Chinese Dates (Jujube) — classic Qi tonic</w:t>
        <w:br/>
        <w:t>- Chinese Yam — strengthens Spleen and Kidney together</w:t>
        <w:br/>
        <w:br/>
        <w:t>Under subheading "Deep Nourishment":</w:t>
        <w:br/>
        <w:t>- Chicken Broth with Ginger — warming and restorative</w:t>
        <w:br/>
        <w:t>- Millet Porridge — the most easily digested grain</w:t>
        <w:br/>
        <w:t>- Pumpkin — supports Spleen function</w:t>
        <w:br/>
        <w:t>- Goji Berries — supports Liver and Kidney</w:t>
        <w:br/>
        <w:br/>
        <w:t>Under subheading "Morning Energy":</w:t>
        <w:br/>
        <w:t>- Warm Water with Lemon — gentle wake-up for digestion</w:t>
        <w:br/>
        <w:t>- Ginger Tea — warms the digestive fire</w:t>
        <w:br/>
        <w:br/>
        <w:t>Section 2 — heading "AVOID — THESE DRAIN ENERGY":</w:t>
        <w:br/>
        <w:t>- Ice Water — extinguishes digestive fire</w:t>
        <w:br/>
        <w:t>- Excessive Raw Salads — too hard for a tired Spleen</w:t>
        <w:br/>
        <w:t>- Too Much Coffee — borrows energy from tomorrow</w:t>
        <w:br/>
        <w:t>- Skipping Breakfast — starves the Spleen at peak time</w:t>
        <w:br/>
        <w:t>- Large Late Dinners — body works all night digesting</w:t>
        <w:br/>
        <w:br/>
        <w:t>Small footer at very bottom: "Take the free body type quiz -&gt; myeasterntype.com"</w:t>
        <w:br/>
        <w:br/>
        <w:t>Style: warm wellness aesthetic, cream background (#FAF6F0),</w:t>
        <w:br/>
        <w:t>gold accents (#C9A355), warm brown text (#2A1F14). Clean modern</w:t>
        <w:br/>
        <w:t>infographic with subtle Chinese medicine heritage feel. Small</w:t>
        <w:br/>
        <w:t>flat food illustrations beside key items. Soft shadows, generous</w:t>
        <w:br/>
        <w:t>whitespace, organized in clear sections. The footer URL should be</w:t>
        <w:br/>
        <w:t>very small and unobtrusive at the bottom edge. Professional,</w:t>
        <w:br/>
        <w:t>saveable, information-rich. All text in English only.</w:t>
      </w:r>
    </w:p>
    <w:p>
      <w:r>
        <w:t>---</w:t>
      </w:r>
    </w:p>
    <w:p/>
    <w:p>
      <w:pPr>
        <w:pStyle w:val="Heading2"/>
      </w:pPr>
      <w:r>
        <w:t>Pin #7: What to Eat When You're Always Cold</w:t>
      </w:r>
    </w:p>
    <w:p>
      <w:r>
        <w:rPr>
          <w:rFonts w:ascii="Consolas" w:hAnsi="Consolas"/>
          <w:sz w:val="20"/>
        </w:rPr>
        <w:t>Create a vertical Pinterest infographic (1000x1500px, 2:3 ratio)</w:t>
        <w:br/>
        <w:t>about what to eat when you're always cold.</w:t>
        <w:br/>
        <w:br/>
        <w:t>Title in elegant serif font: "What to Eat When You're Always Cold"</w:t>
        <w:br/>
        <w:t>Subtitle in smaller text: "Chinese Medicine Warming Foods for Cold Hands and Feet"</w:t>
        <w:br/>
        <w:br/>
        <w:t>Section 1 — heading "EAT TO WARM YOUR BODY":</w:t>
        <w:br/>
        <w:t>Under subheading "Deep Warming Foods":</w:t>
        <w:br/>
        <w:t>- Lamb — the strongest warming meat in Chinese medicine</w:t>
        <w:br/>
        <w:t>- Ginger (dried is stronger than fresh) — warms from the core</w:t>
        <w:br/>
        <w:t>- Cinnamon — warms the Kidney and circulates warmth</w:t>
        <w:br/>
        <w:t>- Walnuts — warm and nourish the Kidney</w:t>
        <w:br/>
        <w:br/>
        <w:t>Under subheading "Warming Grains and Veggies":</w:t>
        <w:br/>
        <w:t>- Leeks and Chives — warming, support Kidney Yang</w:t>
        <w:br/>
        <w:t>- Pumpkin — warm and sweet, strengthens Spleen</w:t>
        <w:br/>
        <w:t>- Sweet Potato — warm nature, builds energy</w:t>
        <w:br/>
        <w:t>- Chestnuts — warm the Kidney, strengthen lower back</w:t>
        <w:br/>
        <w:br/>
        <w:t>Under subheading "Warming Drinks":</w:t>
        <w:br/>
        <w:t>- Ginger Tea with Brown Sugar — classic warming combination</w:t>
        <w:br/>
        <w:t>- Warm Water — always better than cold</w:t>
        <w:br/>
        <w:br/>
        <w:t>Section 2 — heading "AVOID — THESE MAKE YOU COLDER":</w:t>
        <w:br/>
        <w:t>- Ice Cold Drinks — the #1 enemy of internal warmth</w:t>
        <w:br/>
        <w:t>- Watermelon and Cucumber — cooling foods</w:t>
        <w:br/>
        <w:t>- Excessive Raw Foods — require heat to process</w:t>
        <w:br/>
        <w:t>- Mung Beans — very cooling</w:t>
        <w:br/>
        <w:t>- Citrus Fruits in Winter — cooling nature</w:t>
        <w:br/>
        <w:br/>
        <w:t>Small footer at very bottom: "Take the free body type quiz -&gt; myeasterntype.com"</w:t>
        <w:br/>
        <w:br/>
        <w:t>Style: warm wellness aesthetic, cream background (#FAF6F0),</w:t>
        <w:br/>
        <w:t>gold accents (#C9A355), warm brown text (#2A1F14). Clean modern</w:t>
        <w:br/>
        <w:t>infographic with subtle Chinese medicine heritage feel. Small</w:t>
        <w:br/>
        <w:t>flat food illustrations beside key items. Soft shadows, generous</w:t>
        <w:br/>
        <w:t>whitespace, organized in clear sections. The footer URL should be</w:t>
        <w:br/>
        <w:t>very small and unobtrusive at the bottom edge. Professional,</w:t>
        <w:br/>
        <w:t>saveable, information-rich. All text in English only.</w:t>
      </w:r>
    </w:p>
    <w:p>
      <w:r>
        <w:t>---</w:t>
      </w:r>
    </w:p>
    <w:p/>
    <w:p>
      <w:pPr>
        <w:pStyle w:val="Heading2"/>
      </w:pPr>
      <w:r>
        <w:t>Pin #8: What to Eat When You're Always Bloated</w:t>
      </w:r>
    </w:p>
    <w:p>
      <w:r>
        <w:rPr>
          <w:rFonts w:ascii="Consolas" w:hAnsi="Consolas"/>
          <w:sz w:val="20"/>
        </w:rPr>
        <w:t>Create a vertical Pinterest infographic (1000x1500px, 2:3 ratio)</w:t>
        <w:br/>
        <w:t>about what to eat when you're always bloated.</w:t>
        <w:br/>
        <w:br/>
        <w:t>Title in elegant serif font: "What to Eat When You're Always Bloated"</w:t>
        <w:br/>
        <w:t>Subtitle in smaller text: "Chinese Medicine Foods to Reduce Gas and Bloating"</w:t>
        <w:br/>
        <w:br/>
        <w:t>Section 1 — heading "EAT TO REDUCE BLOATING":</w:t>
        <w:br/>
        <w:t>Under subheading "Move Stuck Energy":</w:t>
        <w:br/>
        <w:t>- Ginger Tea — warms and moves digestion</w:t>
        <w:br/>
        <w:t>- Fennel Seeds — classic anti-bloating remedy</w:t>
        <w:br/>
        <w:t>- Cardamom — reduces gas and fullness</w:t>
        <w:br/>
        <w:t>- Mint Tea — moves Liver energy, eases tension bloating</w:t>
        <w:br/>
        <w:br/>
        <w:t>Under subheading "Strengthen Digestion":</w:t>
        <w:br/>
        <w:t>- Chinese Yam — strengthens Spleen function</w:t>
        <w:br/>
        <w:t>- Millet Porridge — easy to digest, reduces burden</w:t>
        <w:br/>
        <w:t>- Cooked Carrots — gentle, warming, easy on gut</w:t>
        <w:br/>
        <w:t>- White Radish (Daikon) — moves food downward, reduces gas</w:t>
        <w:br/>
        <w:br/>
        <w:t>Under subheading "Soothing":</w:t>
        <w:br/>
        <w:t>- Rice Congee — gentle and restorative</w:t>
        <w:br/>
        <w:t>- Papaya — contains enzymes that aid digestion</w:t>
        <w:br/>
        <w:br/>
        <w:t>Section 2 — heading "AVOID — THESE CAUSE BLOATING":</w:t>
        <w:br/>
        <w:t>- Ice Cold Drinks — slow down digestion</w:t>
        <w:br/>
        <w:t>- Raw Vegetables — hard for weak digestion to process</w:t>
        <w:br/>
        <w:t>- Excessive Dairy — damp-forming, creates gas</w:t>
        <w:br/>
        <w:t>- Carbonated Drinks — introduce air into the system</w:t>
        <w:br/>
        <w:t>- Chewing Gum — swallows air</w:t>
        <w:br/>
        <w:br/>
        <w:t>Small footer at very bottom: "Take the free body type quiz -&gt; myeasterntype.com"</w:t>
        <w:br/>
        <w:br/>
        <w:t>Style: warm wellness aesthetic, cream background (#FAF6F0),</w:t>
        <w:br/>
        <w:t>gold accents (#C9A355), warm brown text (#2A1F14). Clean modern</w:t>
        <w:br/>
        <w:t>infographic with subtle Chinese medicine heritage feel. Small</w:t>
        <w:br/>
        <w:t>flat food illustrations beside key items. Soft shadows, generous</w:t>
        <w:br/>
        <w:t>whitespace, organized in clear sections. The footer URL should be</w:t>
        <w:br/>
        <w:t>very small and unobtrusive at the bottom edge. Professional,</w:t>
        <w:br/>
        <w:t>saveable, information-rich. All text in English only.</w:t>
      </w:r>
    </w:p>
    <w:p>
      <w:r>
        <w:t>---</w:t>
      </w:r>
    </w:p>
    <w:p/>
    <w:p>
      <w:pPr>
        <w:pStyle w:val="Heading2"/>
      </w:pPr>
      <w:r>
        <w:t>Pin #9: What to Eat for Brain Fog</w:t>
      </w:r>
    </w:p>
    <w:p>
      <w:r>
        <w:rPr>
          <w:rFonts w:ascii="Consolas" w:hAnsi="Consolas"/>
          <w:sz w:val="20"/>
        </w:rPr>
        <w:t>Create a vertical Pinterest infographic (1000x1500px, 2:3 ratio)</w:t>
        <w:br/>
        <w:t>about what to eat for brain fog.</w:t>
        <w:br/>
        <w:br/>
        <w:t>Title in elegant serif font: "What to Eat for Brain Fog"</w:t>
        <w:br/>
        <w:t>Subtitle in smaller text: "Chinese Medicine Foods to Clear Your Mind"</w:t>
        <w:br/>
        <w:br/>
        <w:t>Section 1 — heading "EAT TO CLEAR YOUR MIND":</w:t>
        <w:br/>
        <w:t>Under subheading "Nourish the Brain":</w:t>
        <w:br/>
        <w:t>- Walnuts — shaped like a brain, classic Kidney/brain food</w:t>
        <w:br/>
        <w:t>- Goji Berries — support Liver and Kidney, improve focus</w:t>
        <w:br/>
        <w:t>- Black Sesame Seeds — nourish Brain and Blood</w:t>
        <w:br/>
        <w:br/>
        <w:t>Under subheading "Strengthen Spleen for Mental Clarity":</w:t>
        <w:br/>
        <w:t>- Rice Congee — easy energy for the mind</w:t>
        <w:br/>
        <w:t>- Sweet Potato — builds the energy the brain runs on</w:t>
        <w:br/>
        <w:t>- Chinese Dates — nourish Blood that feeds the mind</w:t>
        <w:br/>
        <w:t>- Chinese Yam — strengthens Spleen and Kidney</w:t>
        <w:br/>
        <w:br/>
        <w:t>Under subheading "Move Stagnant Energy":</w:t>
        <w:br/>
        <w:t>- Green Tea — gentle caffeine, clears mental fog</w:t>
        <w:br/>
        <w:t>- Mint Tea — moves energy, lifts the mind</w:t>
        <w:br/>
        <w:t>- Rose Tea — moves Liver Qi, reduces mental tension</w:t>
        <w:br/>
        <w:br/>
        <w:t>Section 2 — heading "AVOID — THESE WORSEN BRAIN FOG":</w:t>
        <w:br/>
        <w:t>- Excessive Sugar — crash creates deeper fog</w:t>
        <w:br/>
        <w:t>- Too Much Coffee — temporary clarity then worse crash</w:t>
        <w:br/>
        <w:t>- Heavy Greasy Meals — body diverts energy to digestion</w:t>
        <w:br/>
        <w:t>- Ice Cold Drinks — slow Spleen function</w:t>
        <w:br/>
        <w:t>- Skipping Meals — brain runs out of fuel</w:t>
        <w:br/>
        <w:br/>
        <w:t>Small footer at very bottom: "Take the free body type quiz -&gt; myeasterntype.com"</w:t>
        <w:br/>
        <w:br/>
        <w:t>Style: warm wellness aesthetic, cream background (#FAF6F0),</w:t>
        <w:br/>
        <w:t>gold accents (#C9A355), warm brown text (#2A1F14). Clean modern</w:t>
        <w:br/>
        <w:t>infographic with subtle Chinese medicine heritage feel. Small</w:t>
        <w:br/>
        <w:t>flat food illustrations beside key items. Soft shadows, generous</w:t>
        <w:br/>
        <w:t>whitespace, organized in clear sections. The footer URL should be</w:t>
        <w:br/>
        <w:t>very small and unobtrusive at the bottom edge. Professional,</w:t>
        <w:br/>
        <w:t>saveable, information-rich. All text in English only.</w:t>
      </w:r>
    </w:p>
    <w:p>
      <w:r>
        <w:t>---</w:t>
      </w:r>
    </w:p>
    <w:p/>
    <w:p>
      <w:pPr>
        <w:pStyle w:val="Heading2"/>
      </w:pPr>
      <w:r>
        <w:t>Pin #10: What to Eat When You Feel Anxious</w:t>
      </w:r>
    </w:p>
    <w:p>
      <w:r>
        <w:rPr>
          <w:rFonts w:ascii="Consolas" w:hAnsi="Consolas"/>
          <w:sz w:val="20"/>
        </w:rPr>
        <w:t>Create a vertical Pinterest infographic (1000x1500px, 2:3 ratio)</w:t>
        <w:br/>
        <w:t>about what to eat when you feel anxious.</w:t>
        <w:br/>
        <w:br/>
        <w:t>Title in elegant serif font: "What to Eat When You Feel Anxious"</w:t>
        <w:br/>
        <w:t>Subtitle in smaller text: "Chinese Medicine Foods to Calm Anxiety Naturally"</w:t>
        <w:br/>
        <w:br/>
        <w:t>Section 1 — heading "EAT TO CALM YOUR MIND":</w:t>
        <w:br/>
        <w:t>Under subheading "Calm the Heart and Spirit":</w:t>
        <w:br/>
        <w:t>- Lotus Seed — traditional remedy to settle the mind</w:t>
        <w:br/>
        <w:t>- Lily Bulb — nourishes Heart Yin, reduces restlessness</w:t>
        <w:br/>
        <w:t>- Red Dates — builds Blood that grounds the mind</w:t>
        <w:br/>
        <w:t>- Wheat — calms the spirit, reduces anxiety</w:t>
        <w:br/>
        <w:br/>
        <w:t>Under subheading "Move Stuck Liver Energy":</w:t>
        <w:br/>
        <w:t>- Chrysanthemum Tea — cools frustration, calms</w:t>
        <w:br/>
        <w:t>- Rose Petal Tea — moves Liver Qi, lifts mood</w:t>
        <w:br/>
        <w:t>- Mint Tea — light and moving, reduces tension</w:t>
        <w:br/>
        <w:t>- Celery — moves energy downward</w:t>
        <w:br/>
        <w:br/>
        <w:t>Under subheading "Ground and Nourish":</w:t>
        <w:br/>
        <w:t>- Warm Rice Congee — grounding and easy</w:t>
        <w:br/>
        <w:t>- Bone Broth — deeply nourishing, stabilizes energy</w:t>
        <w:br/>
        <w:br/>
        <w:t>Section 2 — heading "AVOID — THESE INCREASE ANXIETY":</w:t>
        <w:br/>
        <w:t>- Coffee and Energy Drinks — directly stimulate Heart</w:t>
        <w:br/>
        <w:t>- Alcohol — temporary relief then worse rebound</w:t>
        <w:br/>
        <w:t>- Very Spicy Foods — add internal heat to the Heart</w:t>
        <w:br/>
        <w:t>- Skipping Meals — destabilizes Blood Sugar and mood</w:t>
        <w:br/>
        <w:t>- Late Night Screens — disturb the spirit</w:t>
        <w:br/>
        <w:br/>
        <w:t>Small footer at very bottom: "Take the free body type quiz -&gt; myeasterntype.com"</w:t>
        <w:br/>
        <w:br/>
        <w:t>Style: warm wellness aesthetic, cream background (#FAF6F0),</w:t>
        <w:br/>
        <w:t>gold accents (#C9A355), warm brown text (#2A1F14). Clean modern</w:t>
        <w:br/>
        <w:t>infographic with subtle Chinese medicine heritage feel. Small</w:t>
        <w:br/>
        <w:t>flat food illustrations beside key items. Soft shadows, generous</w:t>
        <w:br/>
        <w:t>whitespace, organized in clear sections. The footer URL should be</w:t>
        <w:br/>
        <w:t>very small and unobtrusive at the bottom edge. Professional,</w:t>
        <w:br/>
        <w:t>saveable, information-rich. All text in English only.</w:t>
      </w:r>
    </w:p>
    <w:p>
      <w:r>
        <w:t>---</w:t>
      </w:r>
    </w:p>
    <w:p/>
    <w:p>
      <w:pPr>
        <w:pStyle w:val="Heading2"/>
      </w:pPr>
      <w:r>
        <w:t>Pin #11: What to Eat for Night Sweats</w:t>
      </w:r>
    </w:p>
    <w:p>
      <w:r>
        <w:rPr>
          <w:rFonts w:ascii="Consolas" w:hAnsi="Consolas"/>
          <w:sz w:val="20"/>
        </w:rPr>
        <w:t>Create a vertical Pinterest infographic (1000x1500px, 2:3 ratio)</w:t>
        <w:br/>
        <w:t>about what to eat for night sweats.</w:t>
        <w:br/>
        <w:br/>
        <w:t>Title in elegant serif font: "What to Eat for Night Sweats"</w:t>
        <w:br/>
        <w:t>Subtitle in smaller text: "Chinese Medicine Cooling Foods to Reduce Night Sweats"</w:t>
        <w:br/>
        <w:br/>
        <w:t>Section 1 — heading "EAT TO COOL AND MOISTEN":</w:t>
        <w:br/>
        <w:t>Under subheading "Nourish Kidney Yin":</w:t>
        <w:br/>
        <w:t>- Black Sesame Seeds — moisten and cool, classic Yin food</w:t>
        <w:br/>
        <w:t>- Goji Berries — support Liver and Kidney Yin</w:t>
        <w:br/>
        <w:t>- Mulberry — cooling, nourishes Blood and Yin</w:t>
        <w:br/>
        <w:t>- Chinese Yam — gently nourishes Kidney</w:t>
        <w:br/>
        <w:br/>
        <w:t>Under subheading "Cool Internal Heat":</w:t>
        <w:br/>
        <w:t>- Mung Beans — strongest cooling food</w:t>
        <w:br/>
        <w:t>- Pear — moistening and cooling</w:t>
        <w:br/>
        <w:t>- Lotus Root — clears heat</w:t>
        <w:br/>
        <w:t>- Watermelon — cooling and hydrating</w:t>
        <w:br/>
        <w:br/>
        <w:t>Under subheading "Calm the Heart for Sleep":</w:t>
        <w:br/>
        <w:t>- Lotus Seed — calms mind, reduces sleep sweating</w:t>
        <w:br/>
        <w:t>- Lily Bulb — cools Heart, promotes restful sleep</w:t>
        <w:br/>
        <w:t>- Wheat Tea — traditional night sweat remedy</w:t>
        <w:br/>
        <w:br/>
        <w:t>Section 2 — heading "AVOID — THESE WORSEN NIGHT SWEATS":</w:t>
        <w:br/>
        <w:t>- Spicy Foods — generate internal heat</w:t>
        <w:br/>
        <w:t>- Alcohol — produces heat and disrupts sleep</w:t>
        <w:br/>
        <w:t>- Ginger in Excess — warming, can worsen at night</w:t>
        <w:br/>
        <w:t>- Lamb and Cinnamon — too warming for this pattern</w:t>
        <w:br/>
        <w:t>- Late Heavy Dinners — generate heat during sleep</w:t>
        <w:br/>
        <w:br/>
        <w:t>Small footer at very bottom: "Take the free body type quiz -&gt; myeasterntype.com"</w:t>
        <w:br/>
        <w:br/>
        <w:t>Style: warm wellness aesthetic, cream background (#FAF6F0),</w:t>
        <w:br/>
        <w:t>gold accents (#C9A355), warm brown text (#2A1F14). Clean modern</w:t>
        <w:br/>
        <w:t>infographic with subtle Chinese medicine heritage feel. Small</w:t>
        <w:br/>
        <w:t>flat food illustrations beside key items. Soft shadows, generous</w:t>
        <w:br/>
        <w:t>whitespace, organized in clear sections. The footer URL should be</w:t>
        <w:br/>
        <w:t>very small and unobtrusive at the bottom edge. Professional,</w:t>
        <w:br/>
        <w:t>saveable, information-rich. All text in English only.</w:t>
      </w:r>
    </w:p>
    <w:p>
      <w:r>
        <w:t>---</w:t>
      </w:r>
    </w:p>
    <w:p/>
    <w:p>
      <w:pPr>
        <w:pStyle w:val="Heading2"/>
      </w:pPr>
      <w:r>
        <w:t>Pin #12: What to Eat for Acid Reflux</w:t>
      </w:r>
    </w:p>
    <w:p>
      <w:r>
        <w:rPr>
          <w:rFonts w:ascii="Consolas" w:hAnsi="Consolas"/>
          <w:sz w:val="20"/>
        </w:rPr>
        <w:t>Create a vertical Pinterest infographic (1000x1500px, 2:3 ratio)</w:t>
        <w:br/>
        <w:t>about what to eat for acid reflux.</w:t>
        <w:br/>
        <w:br/>
        <w:t>Title in elegant serif font: "What to Eat for Acid Reflux"</w:t>
        <w:br/>
        <w:t>Subtitle in smaller text: "Chinese Medicine Foods to Cool Stomach Heat"</w:t>
        <w:br/>
        <w:br/>
        <w:t>Section 1 — heading "EAT TO CALM STOMACH HEAT":</w:t>
        <w:br/>
        <w:t>Under subheading "Cool and Soothe":</w:t>
        <w:br/>
        <w:t>- Mung Bean Soup — strongest cooling food for Stomach</w:t>
        <w:br/>
        <w:t>- Pear — cooling and moistening</w:t>
        <w:br/>
        <w:t>- Lotus Root — clears heat, soothing</w:t>
        <w:br/>
        <w:t>- Cucumber — cooling and hydrating</w:t>
        <w:br/>
        <w:br/>
        <w:t>Under subheading "Gentle and Easy":</w:t>
        <w:br/>
        <w:t>- Millet Porridge — easy on the stomach</w:t>
        <w:br/>
        <w:t>- Banana — gentle, coats the stomach</w:t>
        <w:br/>
        <w:t>- Chinese Yam — supports Stomach without adding heat</w:t>
        <w:br/>
        <w:t>- Papaya — enzymes aid gentle digestion</w:t>
        <w:br/>
        <w:br/>
        <w:t>Under subheading "Calm and Move":</w:t>
        <w:br/>
        <w:t>- Rice Congee — gentle, won't trigger reflux</w:t>
        <w:br/>
        <w:t>- Cooked Apple — soft, easy, non-acidic</w:t>
        <w:br/>
        <w:br/>
        <w:t>Section 2 — heading "AVOID — THESE TRIGGER REFLUX":</w:t>
        <w:br/>
        <w:t>- Spicy Food — adds fuel to Stomach fire</w:t>
        <w:br/>
        <w:t>- Coffee — relaxes the valve, adds heat</w:t>
        <w:br/>
        <w:t>- Alcohol — generates Stomach heat</w:t>
        <w:br/>
        <w:t>- Fried and Greasy Foods — heavy and heat-forming</w:t>
        <w:br/>
        <w:t>- Eating Within 3 Hours of Bed — reflux when lying down</w:t>
        <w:br/>
        <w:br/>
        <w:t>Small footer at very bottom: "Take the free body type quiz -&gt; myeasterntype.com"</w:t>
        <w:br/>
        <w:br/>
        <w:t>Style: warm wellness aesthetic, cream background (#FAF6F0),</w:t>
        <w:br/>
        <w:t>gold accents (#C9A355), warm brown text (#2A1F14). Clean modern</w:t>
        <w:br/>
        <w:t>infographic with subtle Chinese medicine heritage feel. Small</w:t>
        <w:br/>
        <w:t>flat food illustrations beside key items. Soft shadows, generous</w:t>
        <w:br/>
        <w:t>whitespace, organized in clear sections. The footer URL should be</w:t>
        <w:br/>
        <w:t>very small and unobtrusive at the bottom edge. Professional,</w:t>
        <w:br/>
        <w:t>saveable, information-rich. All text in English only.</w:t>
      </w:r>
    </w:p>
    <w:p>
      <w:r>
        <w:t>---</w:t>
      </w:r>
    </w:p>
    <w:p/>
    <w:p>
      <w:pPr>
        <w:pStyle w:val="Heading2"/>
      </w:pPr>
      <w:r>
        <w:t>Pin #13: What to Eat for Constipation</w:t>
      </w:r>
    </w:p>
    <w:p>
      <w:r>
        <w:rPr>
          <w:rFonts w:ascii="Consolas" w:hAnsi="Consolas"/>
          <w:sz w:val="20"/>
        </w:rPr>
        <w:t>Create a vertical Pinterest infographic (1000x1500px, 2:3 ratio)</w:t>
        <w:br/>
        <w:t>about what to eat for constipation.</w:t>
        <w:br/>
        <w:br/>
        <w:t>Title in elegant serif font: "What to Eat for Constipation"</w:t>
        <w:br/>
        <w:t>Subtitle in smaller text: "Chinese Medicine Foods to Restore Regularity"</w:t>
        <w:br/>
        <w:br/>
        <w:t>Section 1 — heading "EAT FOR SMOOTH ELIMINATION":</w:t>
        <w:br/>
        <w:t>Under subheading "Moisten the Intestines":</w:t>
        <w:br/>
        <w:t>- Black Sesame Seeds — natural oils lubricate</w:t>
        <w:br/>
        <w:t>- Honey in Warm Water — moistens and gently moves</w:t>
        <w:br/>
        <w:t>- Pear — cooling and moistening</w:t>
        <w:br/>
        <w:t>- Sweet Almond — lubricates intestines</w:t>
        <w:br/>
        <w:br/>
        <w:t>Under subheading "Move Energy Downward":</w:t>
        <w:br/>
        <w:t>- White Radish (Daikon) — moves food downward</w:t>
        <w:br/>
        <w:t>- Spinach — cooling, moistening, gentle</w:t>
        <w:br/>
        <w:t>- Banana (ripe) — soft and moistening</w:t>
        <w:br/>
        <w:br/>
        <w:t>Under subheading "Strengthen the Push":</w:t>
        <w:br/>
        <w:t>- Sweet Potato — softens stool, strengthens Spleen</w:t>
        <w:br/>
        <w:t>- Walnuts — moisten intestines, warm Kidney</w:t>
        <w:br/>
        <w:t>- Seaweed — softens, adds minerals and fiber</w:t>
        <w:br/>
        <w:br/>
        <w:t>Section 2 — heading "AVOID — THESE CAUSE CONSTIPATION":</w:t>
        <w:br/>
        <w:t>- Very Spicy Foods — dry out the intestines</w:t>
        <w:br/>
        <w:t>- Dry Roasted Nuts without Water — drying</w:t>
        <w:br/>
        <w:t>- Persimmon (unripe) — astringent, binding</w:t>
        <w:br/>
        <w:t>- Excessive White Flour — dry, no fiber</w:t>
        <w:br/>
        <w:t>- Too Much Coffee — depletes body fluids</w:t>
        <w:br/>
        <w:br/>
        <w:t>Small footer at very bottom: "Take the free body type quiz -&gt; myeasterntype.com"</w:t>
        <w:br/>
        <w:br/>
        <w:t>Style: warm wellness aesthetic, cream background (#FAF6F0),</w:t>
        <w:br/>
        <w:t>gold accents (#C9A355), warm brown text (#2A1F14). Clean modern</w:t>
        <w:br/>
        <w:t>infographic with subtle Chinese medicine heritage feel. Small</w:t>
        <w:br/>
        <w:t>flat food illustrations beside key items. Soft shadows, generous</w:t>
        <w:br/>
        <w:t>whitespace, organized in clear sections. The footer URL should be</w:t>
        <w:br/>
        <w:t>very small and unobtrusive at the bottom edge. Professional,</w:t>
        <w:br/>
        <w:t>saveable, information-rich. All text in English only.</w:t>
      </w:r>
    </w:p>
    <w:p>
      <w:r>
        <w:t>---</w:t>
      </w:r>
    </w:p>
    <w:p/>
    <w:p>
      <w:pPr>
        <w:pStyle w:val="Heading2"/>
      </w:pPr>
      <w:r>
        <w:t>Pin #14: What to Eat for Weight Loss</w:t>
      </w:r>
    </w:p>
    <w:p>
      <w:r>
        <w:rPr>
          <w:rFonts w:ascii="Consolas" w:hAnsi="Consolas"/>
          <w:sz w:val="20"/>
        </w:rPr>
        <w:t>Create a vertical Pinterest infographic (1000x1500px, 2:3 ratio)</w:t>
        <w:br/>
        <w:t>about what to eat for weight loss.</w:t>
        <w:br/>
        <w:br/>
        <w:t>Title in elegant serif font: "What to Eat for Weight Loss"</w:t>
        <w:br/>
        <w:t>Subtitle in smaller text: "Chinese Medicine Foods to Support Healthy Metabolism"</w:t>
        <w:br/>
        <w:br/>
        <w:t>Section 1 — heading "EAT TO SUPPORT HEALTHY WEIGHT":</w:t>
        <w:br/>
        <w:t>Under subheading "Drain Dampness":</w:t>
        <w:br/>
        <w:t>- Adzuki Beans — strongest damp-draining food</w:t>
        <w:br/>
        <w:t>- Coix Seed (Job's Tears) — drains damp, strengthens Spleen</w:t>
        <w:br/>
        <w:t>- Winter Melon — promotes fluid metabolism</w:t>
        <w:br/>
        <w:t>- Lotus Leaf Tea — traditional weight support tea</w:t>
        <w:br/>
        <w:br/>
        <w:t>Under subheading "Move and Circulate":</w:t>
        <w:br/>
        <w:t>- Green Tea — moves Qi, supports metabolism</w:t>
        <w:br/>
        <w:t>- Hawthorn — helps digest fats</w:t>
        <w:br/>
        <w:t>- Radish (Daikon) — moves Qi, aids digestion</w:t>
        <w:br/>
        <w:t>- Barley Tea — drains dampness, light</w:t>
        <w:br/>
        <w:br/>
        <w:t>Under subheading "Strengthen the Spleen":</w:t>
        <w:br/>
        <w:t>- Chinese Yam — supports Spleen function</w:t>
        <w:br/>
        <w:t>- Millet — light grain, easy to process</w:t>
        <w:br/>
        <w:t>- Cooked Vegetables — easier on digestion than raw</w:t>
        <w:br/>
        <w:br/>
        <w:t>Section 2 — heading "AVOID — THESE HOLD WEIGHT":</w:t>
        <w:br/>
        <w:t>- Dairy Products — most damp-forming food group</w:t>
        <w:br/>
        <w:t>- Refined Sugar — feeds dampness and phlegm</w:t>
        <w:br/>
        <w:t>- Cold Drinks and Ice Water — slow Spleen function</w:t>
        <w:br/>
        <w:t>- Deep-Fried Foods — generate phlegm</w:t>
        <w:br/>
        <w:t>- Excessive Raw Foods — hard for Spleen to process</w:t>
        <w:br/>
        <w:br/>
        <w:t>Small footer at very bottom: "Take the free body type quiz -&gt; myeasterntype.com"</w:t>
        <w:br/>
        <w:br/>
        <w:t>Style: warm wellness aesthetic, cream background (#FAF6F0),</w:t>
        <w:br/>
        <w:t>gold accents (#C9A355), warm brown text (#2A1F14). Clean modern</w:t>
        <w:br/>
        <w:t>infographic with subtle Chinese medicine heritage feel. Small</w:t>
        <w:br/>
        <w:t>flat food illustrations beside key items. Soft shadows, generous</w:t>
        <w:br/>
        <w:t>whitespace, organized in clear sections. The footer URL should be</w:t>
        <w:br/>
        <w:t>very small and unobtrusive at the bottom edge. Professional,</w:t>
        <w:br/>
        <w:t>saveable, information-rich. All text in English only.</w:t>
      </w:r>
    </w:p>
    <w:p>
      <w:r>
        <w:t>---</w:t>
      </w:r>
    </w:p>
    <w:p/>
    <w:p>
      <w:pPr>
        <w:pStyle w:val="Heading2"/>
      </w:pPr>
      <w:r>
        <w:t>Pin #15: What to Eat for Clear Skin</w:t>
      </w:r>
    </w:p>
    <w:p>
      <w:r>
        <w:rPr>
          <w:rFonts w:ascii="Consolas" w:hAnsi="Consolas"/>
          <w:sz w:val="20"/>
        </w:rPr>
        <w:t>Create a vertical Pinterest infographic (1000x1500px, 2:3 ratio)</w:t>
        <w:br/>
        <w:t>about what to eat for clear skin.</w:t>
        <w:br/>
        <w:br/>
        <w:t>Title in elegant serif font: "What to Eat for Clear Skin"</w:t>
        <w:br/>
        <w:t>Subtitle in smaller text: "Chinese Medicine Foods for Acne-Free Skin from Within"</w:t>
        <w:br/>
        <w:br/>
        <w:t>Section 1 — heading "EAT FOR CLEAR SKIN":</w:t>
        <w:br/>
        <w:t>Under subheading "Clear Internal Heat":</w:t>
        <w:br/>
        <w:t>- Mung Beans — clear heat and dampness</w:t>
        <w:br/>
        <w:t>- Green Tea — cools heat, rich in antioxidants</w:t>
        <w:br/>
        <w:t>- Cucumber — cooling and hydrating for skin</w:t>
        <w:br/>
        <w:t>- Bitter Gourd — clears heat, supports liver</w:t>
        <w:br/>
        <w:br/>
        <w:t>Under subheading "Nourish Blood for Glow":</w:t>
        <w:br/>
        <w:t>- Goji Berries — support Liver Blood for skin</w:t>
        <w:br/>
        <w:t>- Black Sesame Seeds — nourish Blood and moisturize</w:t>
        <w:br/>
        <w:t>- Red Dates — build Blood, improve complexion</w:t>
        <w:br/>
        <w:t>- Mulberry — nourishes Blood and Yin</w:t>
        <w:br/>
        <w:br/>
        <w:t>Under subheading "Reduce Inflammation":</w:t>
        <w:br/>
        <w:t>- Lotus Root — clears heat, improves circulation</w:t>
        <w:br/>
        <w:t>- Pear — cooling, moistens skin from within</w:t>
        <w:br/>
        <w:t>- Winter Melon — clears heat, reduces oiliness</w:t>
        <w:br/>
        <w:br/>
        <w:t>Section 2 — heading "AVOID — THESE CAUSE BREAKOUTS":</w:t>
        <w:br/>
        <w:t>- Spicy Foods — add heat that shows on face</w:t>
        <w:br/>
        <w:t>- Fried and Greasy Foods — create damp-heat</w:t>
        <w:br/>
        <w:t>- Excessive Dairy — damp-forming, triggers acne</w:t>
        <w:br/>
        <w:t>- Refined Sugar — feeds inflammation</w:t>
        <w:br/>
        <w:t>- Chocolate (excess) — can trigger breakouts</w:t>
        <w:br/>
        <w:br/>
        <w:t>Small footer at very bottom: "Take the free body type quiz -&gt; myeasterntype.com"</w:t>
        <w:br/>
        <w:br/>
        <w:t>Style: warm wellness aesthetic, cream background (#FAF6F0),</w:t>
        <w:br/>
        <w:t>gold accents (#C9A355), warm brown text (#2A1F14). Clean modern</w:t>
        <w:br/>
        <w:t>infographic with subtle Chinese medicine heritage feel. Small</w:t>
        <w:br/>
        <w:t>flat food illustrations beside key items. Soft shadows, generous</w:t>
        <w:br/>
        <w:t>whitespace, organized in clear sections. The footer URL should be</w:t>
        <w:br/>
        <w:t>very small and unobtrusive at the bottom edge. Professional,</w:t>
        <w:br/>
        <w:t>saveable, information-rich. All text in English only.</w:t>
      </w:r>
    </w:p>
    <w:p>
      <w:r>
        <w:t>---</w:t>
      </w:r>
    </w:p>
    <w:p/>
    <w:p>
      <w:pPr>
        <w:pStyle w:val="Heading2"/>
      </w:pPr>
      <w:r>
        <w:t>Pin #16: What to Eat for Hot Flashes</w:t>
      </w:r>
    </w:p>
    <w:p>
      <w:r>
        <w:rPr>
          <w:rFonts w:ascii="Consolas" w:hAnsi="Consolas"/>
          <w:sz w:val="20"/>
        </w:rPr>
        <w:t>Create a vertical Pinterest infographic (1000x1500px, 2:3 ratio)</w:t>
        <w:br/>
        <w:t>about what to eat for hot flashes.</w:t>
        <w:br/>
        <w:br/>
        <w:t>Title in elegant serif font: "What to Eat for Hot Flashes"</w:t>
        <w:br/>
        <w:t>Subtitle in smaller text: "Chinese Medicine Cooling Foods to Reduce Internal Heat"</w:t>
        <w:br/>
        <w:br/>
        <w:t>Section 1 — heading "EAT TO COOL DOWN":</w:t>
        <w:br/>
        <w:t>Under subheading "Strongest Cooling Foods":</w:t>
        <w:br/>
        <w:t>- Mung Beans — clear empty heat</w:t>
        <w:br/>
        <w:t>- Cucumber — cooling and hydrating</w:t>
        <w:br/>
        <w:t>- Watermelon — cools heat quickly</w:t>
        <w:br/>
        <w:t>- Pear — moistens and cools</w:t>
        <w:br/>
        <w:br/>
        <w:t>Under subheading "Nourish Kidney Yin":</w:t>
        <w:br/>
        <w:t>- Black Sesame Seeds — rebuild cooling reserve</w:t>
        <w:br/>
        <w:t>- Tofu and Soy — cooling, gentle phytoestrogens</w:t>
        <w:br/>
        <w:t>- Mulberry — nourishes Blood and Yin</w:t>
        <w:br/>
        <w:t>- Lotus Root — clears heat from the body</w:t>
        <w:br/>
        <w:br/>
        <w:t>Under subheading "Calm and Cool Drinks":</w:t>
        <w:br/>
        <w:t>- Mint Tea — cooling, moves energy</w:t>
        <w:br/>
        <w:t>- Chrysanthemum Tea — cools Liver heat</w:t>
        <w:br/>
        <w:t>- Room Temperature Water — never ice cold</w:t>
        <w:br/>
        <w:br/>
        <w:t>Section 2 — heading "AVOID — THESE FEED HOT FLASHES":</w:t>
        <w:br/>
        <w:t>- Spicy Foods — add fuel to internal fire</w:t>
        <w:br/>
        <w:t>- Alcohol — generates heat rapidly</w:t>
        <w:br/>
        <w:t>- Excess Coffee — stimulates Heart, adds heat</w:t>
        <w:br/>
        <w:t>- Lamb and Cinnamon — too warming</w:t>
        <w:br/>
        <w:t>- Saunas and Hot Baths — external heat compounds internal</w:t>
        <w:br/>
        <w:br/>
        <w:t>Small footer at very bottom: "Take the free body type quiz -&gt; myeasterntype.com"</w:t>
        <w:br/>
        <w:br/>
        <w:t>Style: warm wellness aesthetic, cream background (#FAF6F0),</w:t>
        <w:br/>
        <w:t>gold accents (#C9A355), warm brown text (#2A1F14). Clean modern</w:t>
        <w:br/>
        <w:t>infographic with subtle Chinese medicine heritage feel. Small</w:t>
        <w:br/>
        <w:t>flat food illustrations beside key items. Soft shadows, generous</w:t>
        <w:br/>
        <w:t>whitespace, organized in clear sections. The footer URL should be</w:t>
        <w:br/>
        <w:t>very small and unobtrusive at the bottom edge. Professional,</w:t>
        <w:br/>
        <w:t>saveable, information-rich. All text in English only.</w:t>
      </w:r>
    </w:p>
    <w:p>
      <w:r>
        <w:t>---</w:t>
      </w:r>
    </w:p>
    <w:p/>
    <w:p>
      <w:pPr>
        <w:pStyle w:val="Heading2"/>
      </w:pPr>
      <w:r>
        <w:t>Pin #17: What to Eat for Water Retention</w:t>
      </w:r>
    </w:p>
    <w:p>
      <w:r>
        <w:rPr>
          <w:rFonts w:ascii="Consolas" w:hAnsi="Consolas"/>
          <w:sz w:val="20"/>
        </w:rPr>
        <w:t>Create a vertical Pinterest infographic (1000x1500px, 2:3 ratio)</w:t>
        <w:br/>
        <w:t>about what to eat for water retention.</w:t>
        <w:br/>
        <w:br/>
        <w:t>Title in elegant serif font: "What to Eat for Water Retention"</w:t>
        <w:br/>
        <w:t>Subtitle in smaller text: "Chinese Medicine Foods to Reduce Puffiness and Swelling"</w:t>
        <w:br/>
        <w:br/>
        <w:t>Section 1 — heading "EAT TO DRAIN EXCESS FLUID":</w:t>
        <w:br/>
        <w:t>Under subheading "Drain Dampness":</w:t>
        <w:br/>
        <w:t>- Adzuki Beans — strongest damp-draining food</w:t>
        <w:br/>
        <w:t>- Coix Seed (Job's Tears) — drains fluid, strengthens Spleen</w:t>
        <w:br/>
        <w:t>- Winter Melon — promotes urination, reduces swelling</w:t>
        <w:br/>
        <w:t>- Lotus Leaf Tea — reduces water weight</w:t>
        <w:br/>
        <w:br/>
        <w:t>Under subheading "Support Fluid Metabolism":</w:t>
        <w:br/>
        <w:t>- Celery — natural diuretic, moves fluid</w:t>
        <w:br/>
        <w:t>- Barley Tea — gentle, drains dampness daily</w:t>
        <w:br/>
        <w:t>- Corn Silk Tea — traditional remedy for edema</w:t>
        <w:br/>
        <w:t>- Chinese Yam — strengthens Spleen to process fluids</w:t>
        <w:br/>
        <w:br/>
        <w:t>Under subheading "Move Energy":</w:t>
        <w:br/>
        <w:t>- White Radish — moves energy downward</w:t>
        <w:br/>
        <w:t>- Green Tea — light, moves Qi</w:t>
        <w:br/>
        <w:br/>
        <w:t>Section 2 — heading "AVOID — THESE WORSEN RETENTION":</w:t>
        <w:br/>
        <w:t>- Excess Salt — holds water in tissues</w:t>
        <w:br/>
        <w:t>- Cold Drinks — slow fluid metabolism</w:t>
        <w:br/>
        <w:t>- Dairy Products — damp-forming, increases swelling</w:t>
        <w:br/>
        <w:t>- Deep-Fried Foods — generate dampness</w:t>
        <w:br/>
        <w:t>- Sedentary Habits — lack of movement worsens pooling</w:t>
        <w:br/>
        <w:br/>
        <w:t>Small footer at very bottom: "Take the free body type quiz -&gt; myeasterntype.com"</w:t>
        <w:br/>
        <w:br/>
        <w:t>Style: warm wellness aesthetic, cream background (#FAF6F0),</w:t>
        <w:br/>
        <w:t>gold accents (#C9A355), warm brown text (#2A1F14). Clean modern</w:t>
        <w:br/>
        <w:t>infographic with subtle Chinese medicine heritage feel. Small</w:t>
        <w:br/>
        <w:t>flat food illustrations beside key items. Soft shadows, generous</w:t>
        <w:br/>
        <w:t>whitespace, organized in clear sections. The footer URL should be</w:t>
        <w:br/>
        <w:t>very small and unobtrusive at the bottom edge. Professional,</w:t>
        <w:br/>
        <w:t>saveable, information-rich. All text in English only.</w:t>
      </w:r>
    </w:p>
    <w:p>
      <w:r>
        <w:t>---</w:t>
      </w:r>
    </w:p>
    <w:p/>
    <w:p>
      <w:pPr>
        <w:pStyle w:val="Heading2"/>
      </w:pPr>
      <w:r>
        <w:t>Pin #18: What to Eat When You Crave Sweets</w:t>
      </w:r>
    </w:p>
    <w:p>
      <w:r>
        <w:rPr>
          <w:rFonts w:ascii="Consolas" w:hAnsi="Consolas"/>
          <w:sz w:val="20"/>
        </w:rPr>
        <w:t>Create a vertical Pinterest infographic (1000x1500px, 2:3 ratio)</w:t>
        <w:br/>
        <w:t>about what to eat when you crave sweets.</w:t>
        <w:br/>
        <w:br/>
        <w:t>Title in elegant serif font: "What to Eat When You Crave Sweets"</w:t>
        <w:br/>
        <w:t>Subtitle in smaller text: "Chinese Medicine Foods to Balance Sugar Cravings"</w:t>
        <w:br/>
        <w:br/>
        <w:t>Section 1 — heading "EAT TO CALM SWEET CRAVINGS":</w:t>
        <w:br/>
        <w:t>Under subheading "Natural Sweets That Satisfy":</w:t>
        <w:br/>
        <w:t>- Sweet Potato — naturally sweet, builds energy steadily</w:t>
        <w:br/>
        <w:t>- Chinese Dates (Jujube) — sweet Qi tonic, satisfies</w:t>
        <w:br/>
        <w:t>- Goji Berries — mildly sweet, nourishing</w:t>
        <w:br/>
        <w:t>- Carrots (cooked) — natural sweetness, gentle</w:t>
        <w:br/>
        <w:br/>
        <w:t>Under subheading "Stabilize Blood Sugar":</w:t>
        <w:br/>
        <w:t>- Millet Porridge — complex carbs, steady energy</w:t>
        <w:br/>
        <w:t>- Rice Congee — gentle, prevents sugar crashes</w:t>
        <w:br/>
        <w:t>- Chinese Yam — stabilizes and strengthens</w:t>
        <w:br/>
        <w:t>- Pumpkin — warm, sweet, supports Spleen</w:t>
        <w:br/>
        <w:br/>
        <w:t>Under subheading "Reduce the Urge":</w:t>
        <w:br/>
        <w:t>- Warm Water with Lemon — reduces false hunger</w:t>
        <w:br/>
        <w:t>- Nuts (small amount) — protein stabilizes sugar</w:t>
        <w:br/>
        <w:t>- Cooked Apple — natural sweetness without spike</w:t>
        <w:br/>
        <w:br/>
        <w:t>Section 2 — heading "AVOID — THESE TRIGGER MORE CRAVINGS":</w:t>
        <w:br/>
        <w:t>- Refined Sugar — spike and crash cycle</w:t>
        <w:br/>
        <w:t>- Pastries and White Flour — rapid blood sugar swing</w:t>
        <w:br/>
        <w:t>- Skipping Meals — leads to desperate sugar craving</w:t>
        <w:br/>
        <w:t>- Too Much Coffee — destabilizes blood sugar</w:t>
        <w:br/>
        <w:t>- Artificial Sweeteners — perpetuate sweet dependence</w:t>
        <w:br/>
        <w:br/>
        <w:t>Small footer at very bottom: "Take the free body type quiz -&gt; myeasterntype.com"</w:t>
        <w:br/>
        <w:br/>
        <w:t>Style: warm wellness aesthetic, cream background (#FAF6F0),</w:t>
        <w:br/>
        <w:t>gold accents (#C9A355), warm brown text (#2A1F14). Clean modern</w:t>
        <w:br/>
        <w:t>infographic with subtle Chinese medicine heritage feel. Small</w:t>
        <w:br/>
        <w:t>flat food illustrations beside key items. Soft shadows, generous</w:t>
        <w:br/>
        <w:t>whitespace, organized in clear sections. The footer URL should be</w:t>
        <w:br/>
        <w:t>very small and unobtrusive at the bottom edge. Professional,</w:t>
        <w:br/>
        <w:t>saveable, information-rich. All text in English only.</w:t>
      </w:r>
    </w:p>
    <w:p>
      <w:r>
        <w:t>---</w:t>
      </w:r>
    </w:p>
    <w:p/>
    <w:p>
      <w:pPr>
        <w:pStyle w:val="Heading2"/>
      </w:pPr>
      <w:r>
        <w:t>Pin #19: What to Eat for Low Energy Mornings</w:t>
      </w:r>
    </w:p>
    <w:p>
      <w:r>
        <w:rPr>
          <w:rFonts w:ascii="Consolas" w:hAnsi="Consolas"/>
          <w:sz w:val="20"/>
        </w:rPr>
        <w:t>Create a vertical Pinterest infographic (1000x1500px, 2:3 ratio)</w:t>
        <w:br/>
        <w:t>about what to eat for low energy mornings.</w:t>
        <w:br/>
        <w:br/>
        <w:t>Title in elegant serif font: "What to Eat for Low Energy Mornings"</w:t>
        <w:br/>
        <w:t>Subtitle in smaller text: "Chinese Medicine Foods to Start Your Day with Energy"</w:t>
        <w:br/>
        <w:br/>
        <w:t>Section 1 — heading "EAT FOR MORNING ENERGY":</w:t>
        <w:br/>
        <w:t>Under subheading "Warm the Digestive Fire":</w:t>
        <w:br/>
        <w:t>- Warm Water with Lemon — gentle wake-up for Spleen</w:t>
        <w:br/>
        <w:t>- Ginger Tea — warms digestive fire, starts metabolism</w:t>
        <w:br/>
        <w:t>- Rice Congee — easy morning energy, no burden</w:t>
        <w:br/>
        <w:br/>
        <w:t>Under subheading "Build Steady Energy":</w:t>
        <w:br/>
        <w:t>- Sweet Potato — slow-burning energy source</w:t>
        <w:br/>
        <w:t>- Chinese Dates (Jujube) — natural morning Qi boost</w:t>
        <w:br/>
        <w:t>- Millet Porridge — the best breakfast grain</w:t>
        <w:br/>
        <w:t>- Chinese Yam — strengthens Spleen for the day</w:t>
        <w:br/>
        <w:br/>
        <w:t>Under subheading "Nourish Deeply":</w:t>
        <w:br/>
        <w:t>- Chicken Broth — warm and restorative</w:t>
        <w:br/>
        <w:t>- Goji Berries in warm water — supports Kidney and Liver</w:t>
        <w:br/>
        <w:t>- Walnuts — brain food for mental energy</w:t>
        <w:br/>
        <w:br/>
        <w:t>Section 2 — heading "AVOID IN THE MORNING":</w:t>
        <w:br/>
        <w:t>- Ice Cold Drinks — shock and slow the Spleen</w:t>
        <w:br/>
        <w:t>- Coffee on Empty Stomach — burns through borrowed energy</w:t>
        <w:br/>
        <w:t>- Skipping Breakfast — starves the Spleen at peak time (7-9 AM)</w:t>
        <w:br/>
        <w:t>- Raw Cold Salads — too hard to process in the morning</w:t>
        <w:br/>
        <w:t>- Sugary Pastries — energy crash by mid-morning</w:t>
        <w:br/>
        <w:br/>
        <w:t>Small footer at very bottom: "Take the free body type quiz -&gt; myeasterntype.com"</w:t>
        <w:br/>
        <w:br/>
        <w:t>Style: warm wellness aesthetic, cream background (#FAF6F0),</w:t>
        <w:br/>
        <w:t>gold accents (#C9A355), warm brown text (#2A1F14). Clean modern</w:t>
        <w:br/>
        <w:t>infographic with subtle Chinese medicine heritage feel. Small</w:t>
        <w:br/>
        <w:t>flat food illustrations beside key items. Soft shadows, generous</w:t>
        <w:br/>
        <w:t>whitespace, organized in clear sections. The footer URL should be</w:t>
        <w:br/>
        <w:t>very small and unobtrusive at the bottom edge. Professional,</w:t>
        <w:br/>
        <w:t>saveable, information-rich. All text in English only.</w:t>
      </w:r>
    </w:p>
    <w:p>
      <w:r>
        <w:t>---</w:t>
      </w:r>
    </w:p>
    <w:p/>
    <w:p>
      <w:pPr>
        <w:pStyle w:val="Heading1"/>
      </w:pPr>
      <w:r>
        <w:t>Series 3: Seasonal Health</w:t>
      </w:r>
    </w:p>
    <w:p>
      <w:pPr>
        <w:pStyle w:val="Heading2"/>
      </w:pPr>
      <w:r>
        <w:t>Pin #20: Cooling Foods for Summer Heat</w:t>
      </w:r>
    </w:p>
    <w:p>
      <w:r>
        <w:rPr>
          <w:rFonts w:ascii="Consolas" w:hAnsi="Consolas"/>
          <w:sz w:val="20"/>
        </w:rPr>
        <w:t>Create a vertical Pinterest infographic (1000x1500px, 2:3 ratio)</w:t>
        <w:br/>
        <w:t>about cooling foods for summer heat.</w:t>
        <w:br/>
        <w:br/>
        <w:t>Title in elegant serif font: "Cooling Foods for Summer Heat"</w:t>
        <w:br/>
        <w:t>Subtitle in smaller text: "Chinese Medicine Guide to Stay Cool from Within"</w:t>
        <w:br/>
        <w:br/>
        <w:t>Section 1 — heading "EAT TO COOL DOWN IN SUMMER":</w:t>
        <w:br/>
        <w:t>Under subheading "Strongest Cooling Foods":</w:t>
        <w:br/>
        <w:t>- Mung Beans — clear summer heat</w:t>
        <w:br/>
        <w:t>- Watermelon — nature's summer coolant</w:t>
        <w:br/>
        <w:t>- Cucumber — hydrating and cooling</w:t>
        <w:br/>
        <w:t>- Bitter Gourd — clears heat strongly</w:t>
        <w:br/>
        <w:br/>
        <w:t>Under subheading "Cooling Fruits":</w:t>
        <w:br/>
        <w:t>- Pear — moistens and cools</w:t>
        <w:br/>
        <w:t>- Lotus Root — refreshing, clears heat</w:t>
        <w:br/>
        <w:t>- Mulberry — cooling and nourishing</w:t>
        <w:br/>
        <w:t>- Tomato — mildly cooling, rich in lycopene</w:t>
        <w:br/>
        <w:br/>
        <w:t>Under subheading "Cooling Drinks":</w:t>
        <w:br/>
        <w:t>- Green Tea — light and cooling</w:t>
        <w:br/>
        <w:t>- Mint Tea — refreshing, moves energy</w:t>
        <w:br/>
        <w:t>- Chrysanthemum Tea — cools Liver and head</w:t>
        <w:br/>
        <w:t>- Barley Tea — cooling, replaces water</w:t>
        <w:br/>
        <w:br/>
        <w:t>Section 2 — heading "LIMIT IN SUMMER":</w:t>
        <w:br/>
        <w:t>- Lamb and Venison — too warming</w:t>
        <w:br/>
        <w:t>- Excessive Spicy Food — adds internal heat</w:t>
        <w:br/>
        <w:t>- Heavy Greasy Meals — hard to digest in heat</w:t>
        <w:br/>
        <w:t>- Too Much Coffee — heating and dehydrating</w:t>
        <w:br/>
        <w:t>- Alcohol — generates internal heat</w:t>
        <w:br/>
        <w:br/>
        <w:t>Small footer at very bottom: "Take the free body type quiz -&gt; myeasterntype.com"</w:t>
        <w:br/>
        <w:br/>
        <w:t>Style: warm wellness aesthetic, cream background (#FAF6F0),</w:t>
        <w:br/>
        <w:t>gold accents (#C9A355), warm brown text (#2A1F14). Clean modern</w:t>
        <w:br/>
        <w:t>infographic with subtle Chinese medicine heritage feel. Small</w:t>
        <w:br/>
        <w:t>flat food illustrations beside key items. Soft shadows, generous</w:t>
        <w:br/>
        <w:t>whitespace, organized in clear sections. The footer URL should be</w:t>
        <w:br/>
        <w:t>very small and unobtrusive at the bottom edge. Professional,</w:t>
        <w:br/>
        <w:t>saveable, information-rich. All text in English only.</w:t>
      </w:r>
    </w:p>
    <w:p>
      <w:r>
        <w:t>---</w:t>
      </w:r>
    </w:p>
    <w:p/>
    <w:p>
      <w:pPr>
        <w:pStyle w:val="Heading2"/>
      </w:pPr>
      <w:r>
        <w:t>Pin #21: Warming Foods for Winter Cold</w:t>
      </w:r>
    </w:p>
    <w:p>
      <w:r>
        <w:rPr>
          <w:rFonts w:ascii="Consolas" w:hAnsi="Consolas"/>
          <w:sz w:val="20"/>
        </w:rPr>
        <w:t>Create a vertical Pinterest infographic (1000x1500px, 2:3 ratio)</w:t>
        <w:br/>
        <w:t>about warming foods for winter cold.</w:t>
        <w:br/>
        <w:br/>
        <w:t>Title in elegant serif font: "Warming Foods for Winter Cold"</w:t>
        <w:br/>
        <w:t>Subtitle in smaller text: "Chinese Medicine Guide to Stay Warm from Within"</w:t>
        <w:br/>
        <w:br/>
        <w:t>Section 1 — heading "EAT TO WARM UP IN WINTER":</w:t>
        <w:br/>
        <w:t>Under subheading "Strongest Warming Foods":</w:t>
        <w:br/>
        <w:t>- Lamb — the most warming meat</w:t>
        <w:br/>
        <w:t>- Ginger (dried) — deep internal warmth</w:t>
        <w:br/>
        <w:t>- Cinnamon — warms Kidney and circulation</w:t>
        <w:br/>
        <w:t>- Deer Meat (venison) — very warming</w:t>
        <w:br/>
        <w:br/>
        <w:t>Under subheading "Warming Vegetables":</w:t>
        <w:br/>
        <w:t>- Leeks and Chives — warm the body</w:t>
        <w:br/>
        <w:t>- Pumpkin — warm and nourishing</w:t>
        <w:br/>
        <w:t>- Sweet Potato — warm energy builder</w:t>
        <w:br/>
        <w:t>- Fennel — warming, aids digestion</w:t>
        <w:br/>
        <w:br/>
        <w:t>Under subheading "Warming Drinks and Grains":</w:t>
        <w:br/>
        <w:t>- Ginger Tea with Brown Sugar — classic winter drink</w:t>
        <w:br/>
        <w:t>- Walnut and Red Date Tea — warming tonic</w:t>
        <w:br/>
        <w:t>- Millet Porridge — warm grain breakfast</w:t>
        <w:br/>
        <w:t>- Chestnut Soup — warms Kidney, strengthens</w:t>
        <w:br/>
        <w:br/>
        <w:t>Section 2 — heading "LIMIT IN WINTER":</w:t>
        <w:br/>
        <w:t>- Ice Cold Drinks — destroy winter warmth</w:t>
        <w:br/>
        <w:t>- Watermelon — too cooling for cold season</w:t>
        <w:br/>
        <w:t>- Excessive Raw Salads — hard on cold digestion</w:t>
        <w:br/>
        <w:t>- Mung Beans — very cooling</w:t>
        <w:br/>
        <w:t>- Citrus in Excess — can be cooling</w:t>
        <w:br/>
        <w:br/>
        <w:t>Small footer at very bottom: "Take the free body type quiz -&gt; myeasterntype.com"</w:t>
        <w:br/>
        <w:br/>
        <w:t>Style: warm wellness aesthetic, cream background (#FAF6F0),</w:t>
        <w:br/>
        <w:t>gold accents (#C9A355), warm brown text (#2A1F14). Clean modern</w:t>
        <w:br/>
        <w:t>infographic with subtle Chinese medicine heritage feel. Small</w:t>
        <w:br/>
        <w:t>flat food illustrations beside key items. Soft shadows, generous</w:t>
        <w:br/>
        <w:t>whitespace, organized in clear sections. The footer URL should be</w:t>
        <w:br/>
        <w:t>very small and unobtrusive at the bottom edge. Professional,</w:t>
        <w:br/>
        <w:t>saveable, information-rich. All text in English only.</w:t>
      </w:r>
    </w:p>
    <w:p>
      <w:r>
        <w:t>---</w:t>
      </w:r>
    </w:p>
    <w:p/>
    <w:p>
      <w:pPr>
        <w:pStyle w:val="Heading2"/>
      </w:pPr>
      <w:r>
        <w:t>Pin #22: Foods for Spring Allergies</w:t>
      </w:r>
    </w:p>
    <w:p>
      <w:r>
        <w:rPr>
          <w:rFonts w:ascii="Consolas" w:hAnsi="Consolas"/>
          <w:sz w:val="20"/>
        </w:rPr>
        <w:t>Create a vertical Pinterest infographic (1000x1500px, 2:3 ratio)</w:t>
        <w:br/>
        <w:t>about foods for spring allergies.</w:t>
        <w:br/>
        <w:br/>
        <w:t>Title in elegant serif font: "Foods for Spring Allergies"</w:t>
        <w:br/>
        <w:t>Subtitle in smaller text: "Chinese Medicine Guide to Reduce Seasonal Allergy Symptoms"</w:t>
        <w:br/>
        <w:br/>
        <w:t>Section 1 — heading "EAT TO REDUCE ALLERGY SYMPTOMS":</w:t>
        <w:br/>
        <w:t>Under subheading "Strengthen Lung Wei Qi":</w:t>
        <w:br/>
        <w:t>- Chinese Dates — build defensive energy</w:t>
        <w:br/>
        <w:t>- Chinese Yam — strengthens Lung and Spleen</w:t>
        <w:br/>
        <w:t>- Lotus Seed — supports the immune foundation</w:t>
        <w:br/>
        <w:t>- White Fungus — moistens Lung, reduces dryness</w:t>
        <w:br/>
        <w:br/>
        <w:t>Under subheading "Clear Mild Heat":</w:t>
        <w:br/>
        <w:t>- Chrysanthemum Tea — clears heat from head and eyes</w:t>
        <w:br/>
        <w:t>- Mint Tea — opens sinuses, moves energy</w:t>
        <w:br/>
        <w:t>- Green Tea — gentle heat-clearing</w:t>
        <w:br/>
        <w:t>- Mung Bean Soup — mild cooling for allergy season</w:t>
        <w:br/>
        <w:br/>
        <w:t>Under subheading "Reduce Phlegm":</w:t>
        <w:br/>
        <w:t>- Pear — moistens Lung, reduces dry cough</w:t>
        <w:br/>
        <w:t>- White Radish — clears phlegm downward</w:t>
        <w:br/>
        <w:t>- Lily Bulb — moistens Lung, calms</w:t>
        <w:br/>
        <w:br/>
        <w:t>Section 2 — heading "AVOID DURING ALLERGY SEASON":</w:t>
        <w:br/>
        <w:t>- Dairy Products — increase phlegm and congestion</w:t>
        <w:br/>
        <w:t>- Excessive Sugar — feeds inflammation</w:t>
        <w:br/>
        <w:t>- Cold Drinks — weaken Lung function</w:t>
        <w:br/>
        <w:t>- Deep-Fried Foods — create phlegm</w:t>
        <w:br/>
        <w:t>- Ice Cream — double phlegm-forming</w:t>
        <w:br/>
        <w:br/>
        <w:t>Small footer at very bottom: "Take the free body type quiz -&gt; myeasterntype.com"</w:t>
        <w:br/>
        <w:br/>
        <w:t>Style: warm wellness aesthetic, cream background (#FAF6F0),</w:t>
        <w:br/>
        <w:t>gold accents (#C9A355), warm brown text (#2A1F14). Clean modern</w:t>
        <w:br/>
        <w:t>infographic with subtle Chinese medicine heritage feel. Small</w:t>
        <w:br/>
        <w:t>flat food illustrations beside key items. Soft shadows, generous</w:t>
        <w:br/>
        <w:t>whitespace, organized in clear sections. The footer URL should be</w:t>
        <w:br/>
        <w:t>very small and unobtrusive at the bottom edge. Professional,</w:t>
        <w:br/>
        <w:t>saveable, information-rich. All text in English only.</w:t>
      </w:r>
    </w:p>
    <w:p>
      <w:r>
        <w:t>---</w:t>
      </w:r>
    </w:p>
    <w:p/>
    <w:p>
      <w:pPr>
        <w:pStyle w:val="Heading2"/>
      </w:pPr>
      <w:r>
        <w:t>Pin #23: Foods for Dry Autumn Skin</w:t>
      </w:r>
    </w:p>
    <w:p>
      <w:r>
        <w:rPr>
          <w:rFonts w:ascii="Consolas" w:hAnsi="Consolas"/>
          <w:sz w:val="20"/>
        </w:rPr>
        <w:t>Create a vertical Pinterest infographic (1000x1500px, 2:3 ratio)</w:t>
        <w:br/>
        <w:t>about foods for dry autumn skin.</w:t>
        <w:br/>
        <w:br/>
        <w:t>Title in elegant serif font: "Foods for Dry Autumn Skin"</w:t>
        <w:br/>
        <w:t>Subtitle in smaller text: "Chinese Medicine Guide to Moisturize from Within"</w:t>
        <w:br/>
        <w:br/>
        <w:t>Section 1 — heading "EAT TO MOISTEN IN AUTUMN":</w:t>
        <w:br/>
        <w:t>Under subheading "Moisten the Lung and Skin":</w:t>
        <w:br/>
        <w:t>- Pear — the #1 autumn moisturizing food</w:t>
        <w:br/>
        <w:t>- White Fungus — deeply moistening</w:t>
        <w:br/>
        <w:t>- Lily Bulb — moistens Lung and skin</w:t>
        <w:br/>
        <w:t>- Lotus Root — moistening and nourishing</w:t>
        <w:br/>
        <w:br/>
        <w:t>Under subheading "Nourish Body Fluids":</w:t>
        <w:br/>
        <w:t>- Honey in Warm Water — natural moisturizer</w:t>
        <w:br/>
        <w:t>- Sesame Seeds (black) — moisten and nourish</w:t>
        <w:br/>
        <w:t>- Sweet Almond — lubricates and moistens</w:t>
        <w:br/>
        <w:t>- Mulberry — nourishes Blood and fluids</w:t>
        <w:br/>
        <w:br/>
        <w:t>Under subheading "Warm and Soothing":</w:t>
        <w:br/>
        <w:t>- Rice Congee — easy, moistening meal</w:t>
        <w:br/>
        <w:t>- Snow Fungus Soup with Rock Sugar — classic autumn dessert</w:t>
        <w:br/>
        <w:t>- Apple (cooked) — warm and moistening</w:t>
        <w:br/>
        <w:br/>
        <w:t>Section 2 — heading "AVOID IN DRY AUTUMN":</w:t>
        <w:br/>
        <w:t>- Very Spicy Foods — dry out the body</w:t>
        <w:br/>
        <w:t>- Excessive Coffee — depletes fluids</w:t>
        <w:br/>
        <w:t>- Dry Roasted Snacks without hydration</w:t>
        <w:br/>
        <w:t>- Too Much Salt — dries out tissues</w:t>
        <w:br/>
        <w:t>- Deep-Fried Foods — drying nature</w:t>
        <w:br/>
        <w:br/>
        <w:t>Small footer at very bottom: "Take the free body type quiz -&gt; myeasterntype.com"</w:t>
        <w:br/>
        <w:br/>
        <w:t>Style: warm wellness aesthetic, cream background (#FAF6F0),</w:t>
        <w:br/>
        <w:t>gold accents (#C9A355), warm brown text (#2A1F14). Clean modern</w:t>
        <w:br/>
        <w:t>infographic with subtle Chinese medicine heritage feel. Small</w:t>
        <w:br/>
        <w:t>flat food illustrations beside key items. Soft shadows, generous</w:t>
        <w:br/>
        <w:t>whitespace, organized in clear sections. The footer URL should be</w:t>
        <w:br/>
        <w:t>very small and unobtrusive at the bottom edge. Professional,</w:t>
        <w:br/>
        <w:t>saveable, information-rich. All text in English only.</w:t>
      </w:r>
    </w:p>
    <w:p>
      <w:r>
        <w:t>---</w:t>
      </w:r>
    </w:p>
    <w:p/>
    <w:p>
      <w:pPr>
        <w:pStyle w:val="Heading1"/>
      </w:pPr>
      <w:r>
        <w:t>Series 4: Skin &amp; Beauty</w:t>
      </w:r>
    </w:p>
    <w:p>
      <w:pPr>
        <w:pStyle w:val="Heading2"/>
      </w:pPr>
      <w:r>
        <w:t>Pin #24: Foods for Clear Skin</w:t>
      </w:r>
    </w:p>
    <w:p>
      <w:r>
        <w:rPr>
          <w:rFonts w:ascii="Consolas" w:hAnsi="Consolas"/>
          <w:sz w:val="20"/>
        </w:rPr>
        <w:t>Create a vertical Pinterest infographic (1000x1500px, 2:3 ratio)</w:t>
        <w:br/>
        <w:t>about foods for clear skin.</w:t>
        <w:br/>
        <w:br/>
        <w:t>Title in elegant serif font: "Foods for Clear Skin"</w:t>
        <w:br/>
        <w:t>Subtitle in smaller text: "Chinese Medicine Guide to Clear Acne from Within"</w:t>
        <w:br/>
        <w:br/>
        <w:t>Section 1 — heading "EAT FOR CLEAR SKIN":</w:t>
        <w:br/>
        <w:t>Under subheading "Clear Internal Heat":</w:t>
        <w:br/>
        <w:t>- Mung Beans — clear heat and toxins</w:t>
        <w:br/>
        <w:t>- Green Tea — antioxidant and cooling</w:t>
        <w:br/>
        <w:t>- Cucumber — hydrating, cooling</w:t>
        <w:br/>
        <w:t>- Bitter Gourd — clears liver heat</w:t>
        <w:br/>
        <w:br/>
        <w:t>Under subheading "Nourish Blood for Glow":</w:t>
        <w:br/>
        <w:t>- Goji Berries — improve skin from within</w:t>
        <w:br/>
        <w:t>- Black Sesame Seeds — nourish and moisturize</w:t>
        <w:br/>
        <w:t>- Red Dates — build Blood for complexion</w:t>
        <w:br/>
        <w:t>- Mulberry — rich in antioxidants</w:t>
        <w:br/>
        <w:br/>
        <w:t>Under subheading "Reduce Inflammation":</w:t>
        <w:br/>
        <w:t>- Lotus Root — improves circulation to skin</w:t>
        <w:br/>
        <w:t>- Winter Melon — reduces oiliness</w:t>
        <w:br/>
        <w:t>- Pear — moistens without adding heat</w:t>
        <w:br/>
        <w:br/>
        <w:t>Section 2 — heading "AVOID FOR CLEAR SKIN":</w:t>
        <w:br/>
        <w:t>- Spicy Foods — add heat to face</w:t>
        <w:br/>
        <w:t>- Fried Foods — create damp-heat in skin</w:t>
        <w:br/>
        <w:t>- Dairy — triggers acne for many</w:t>
        <w:br/>
        <w:t>- Refined Sugar — feeds skin inflammation</w:t>
        <w:br/>
        <w:t>- Excess Chocolate — can trigger breakouts</w:t>
        <w:br/>
        <w:br/>
        <w:t>Small footer at very bottom: "Take the free body type quiz -&gt; myeasterntype.com"</w:t>
        <w:br/>
        <w:br/>
        <w:t>Style: warm wellness aesthetic, cream background (#FAF6F0),</w:t>
        <w:br/>
        <w:t>gold accents (#C9A355), warm brown text (#2A1F14). Clean modern</w:t>
        <w:br/>
        <w:t>infographic with subtle Chinese medicine heritage feel. Small</w:t>
        <w:br/>
        <w:t>flat food illustrations beside key items. Soft shadows, generous</w:t>
        <w:br/>
        <w:t>whitespace, organized in clear sections. The footer URL should be</w:t>
        <w:br/>
        <w:t>very small and unobtrusive at the bottom edge. Professional,</w:t>
        <w:br/>
        <w:t>saveable, information-rich. All text in English only.</w:t>
      </w:r>
    </w:p>
    <w:p>
      <w:r>
        <w:t>---</w:t>
      </w:r>
    </w:p>
    <w:p/>
    <w:p>
      <w:pPr>
        <w:pStyle w:val="Heading2"/>
      </w:pPr>
      <w:r>
        <w:t>Pin #25: Foods for Glowing Complexion</w:t>
      </w:r>
    </w:p>
    <w:p>
      <w:r>
        <w:rPr>
          <w:rFonts w:ascii="Consolas" w:hAnsi="Consolas"/>
          <w:sz w:val="20"/>
        </w:rPr>
        <w:t>Create a vertical Pinterest infographic (1000x1500px, 2:3 ratio)</w:t>
        <w:br/>
        <w:t>about foods for glowing complexion.</w:t>
        <w:br/>
        <w:br/>
        <w:t>Title in elegant serif font: "Foods for Glowing Complexion"</w:t>
        <w:br/>
        <w:t>Subtitle in smaller text: "Chinese Medicine Foods for Radiant Skin from Within"</w:t>
        <w:br/>
        <w:br/>
        <w:t>Section 1 — heading "EAT FOR A GLOWING COMPLEXION":</w:t>
        <w:br/>
        <w:t>Under subheading "Build Blood for Radiance":</w:t>
        <w:br/>
        <w:t>- Red Dates — the classic beauty food</w:t>
        <w:br/>
        <w:t>- Goji Berries — support Liver Blood</w:t>
        <w:br/>
        <w:t>- Black Sesame Seeds — nourish and moisturize</w:t>
        <w:br/>
        <w:t>- Longan Fruit — sweet Blood tonic</w:t>
        <w:br/>
        <w:br/>
        <w:t>Under subheading "Improve Circulation":</w:t>
        <w:br/>
        <w:t>- Saffron (small amount) — moves Blood beautifully</w:t>
        <w:br/>
        <w:t>- Rose Petal Tea — moves Liver Qi, improves color</w:t>
        <w:br/>
        <w:t>- Black Beans — nourish Kidney and Blood</w:t>
        <w:br/>
        <w:t>- Dark Cherries — rich in skin antioxidants</w:t>
        <w:br/>
        <w:br/>
        <w:t>Under subheading "Moisten and Hydrate":</w:t>
        <w:br/>
        <w:t>- White Fungus — natural skin moisturizer from within</w:t>
        <w:br/>
        <w:t>- Pear — hydrating and cooling</w:t>
        <w:br/>
        <w:t>- Honey in Warm Water — nourishes and moistens</w:t>
        <w:br/>
        <w:t>- Lotus Seed — calms, supports skin repair</w:t>
        <w:br/>
        <w:br/>
        <w:t>Section 2 — heading "AVOID FOR RADIANT SKIN":</w:t>
        <w:br/>
        <w:t>- Excessive Cold Drinks — slow nutrient delivery</w:t>
        <w:br/>
        <w:t>- Too Much Sugar — damages collagen</w:t>
        <w:br/>
        <w:t>- Greasy Fast Food — dulls complexion</w:t>
        <w:br/>
        <w:t>- Excess Coffee — dehydrates skin</w:t>
        <w:br/>
        <w:t>- Smoking and Alcohol — age skin rapidly</w:t>
        <w:br/>
        <w:br/>
        <w:t>Small footer at very bottom: "Take the free body type quiz -&gt; myeasterntype.com"</w:t>
        <w:br/>
        <w:br/>
        <w:t>Style: warm wellness aesthetic, cream background (#FAF6F0),</w:t>
        <w:br/>
        <w:t>gold accents (#C9A355), warm brown text (#2A1F14). Clean modern</w:t>
        <w:br/>
        <w:t>infographic with subtle Chinese medicine heritage feel. Small</w:t>
        <w:br/>
        <w:t>flat food illustrations beside key items. Soft shadows, generous</w:t>
        <w:br/>
        <w:t>whitespace, organized in clear sections. The footer URL should be</w:t>
        <w:br/>
        <w:t>very small and unobtrusive at the bottom edge. Professional,</w:t>
        <w:br/>
        <w:t>saveable, information-rich. All text in English only.</w:t>
      </w:r>
    </w:p>
    <w:p>
      <w:r>
        <w:t>---</w:t>
      </w:r>
    </w:p>
    <w:p/>
    <w:p>
      <w:pPr>
        <w:pStyle w:val="Heading2"/>
      </w:pPr>
      <w:r>
        <w:t>Pin #26: Foods for Hair Health</w:t>
      </w:r>
    </w:p>
    <w:p>
      <w:r>
        <w:rPr>
          <w:rFonts w:ascii="Consolas" w:hAnsi="Consolas"/>
          <w:sz w:val="20"/>
        </w:rPr>
        <w:t>Create a vertical Pinterest infographic (1000x1500px, 2:3 ratio)</w:t>
        <w:br/>
        <w:t>about foods for hair health.</w:t>
        <w:br/>
        <w:br/>
        <w:t>Title in elegant serif font: "Foods for Hair Health"</w:t>
        <w:br/>
        <w:t>Subtitle in smaller text: "Chinese Medicine Foods to Strengthen Hair from Within"</w:t>
        <w:br/>
        <w:br/>
        <w:t>Section 1 — heading "EAT FOR STRONG HAIR":</w:t>
        <w:br/>
        <w:t>Under subheading "Nourish Kidney for Hair Root":</w:t>
        <w:br/>
        <w:t>- Black Sesame Seeds — the #1 hair food in Chinese medicine</w:t>
        <w:br/>
        <w:t>- Black Beans — nourish Kidney, support hair pigment</w:t>
        <w:br/>
        <w:t>- Walnuts — warm Kidney, strengthen hair</w:t>
        <w:br/>
        <w:t>- Mulberry — nourishes Blood and Kidney</w:t>
        <w:br/>
        <w:br/>
        <w:t>Under subheading "Build Blood for Hair Shine":</w:t>
        <w:br/>
        <w:t>- Red Dates — build Blood that feeds hair</w:t>
        <w:br/>
        <w:t>- Goji Berries — support Liver Blood</w:t>
        <w:br/>
        <w:t>- Dark Leafy Greens — iron and minerals</w:t>
        <w:br/>
        <w:t>- Dried Apricots — Blood nourishing</w:t>
        <w:br/>
        <w:br/>
        <w:t>Under subheading "Support Scalp Circulation":</w:t>
        <w:br/>
        <w:t>- Black Fungus (Wood Ear) — improves circulation</w:t>
        <w:br/>
        <w:t>- Ginger Tea — warms and circulates to scalp</w:t>
        <w:br/>
        <w:t>- Chrysanthemum Tea — clears head heat</w:t>
        <w:br/>
        <w:br/>
        <w:t>Section 2 — heading "AVOID FOR HAIR HEALTH":</w:t>
        <w:br/>
        <w:t>- Excessive Sugar — damages hair follicles</w:t>
        <w:br/>
        <w:t>- Too Much Salt — can weaken Kidney</w:t>
        <w:br/>
        <w:t>- Cold Drinks — slow circulation to scalp</w:t>
        <w:br/>
        <w:t>- Fried Foods — create damp-heat affecting scalp</w:t>
        <w:br/>
        <w:t>- Stress and Late Nights — deplete Kidney essence</w:t>
        <w:br/>
        <w:br/>
        <w:t>Small footer at very bottom: "Take the free body type quiz -&gt; myeasterntype.com"</w:t>
        <w:br/>
        <w:br/>
        <w:t>Style: warm wellness aesthetic, cream background (#FAF6F0),</w:t>
        <w:br/>
        <w:t>gold accents (#C9A355), warm brown text (#2A1F14). Clean modern</w:t>
        <w:br/>
        <w:t>infographic with subtle Chinese medicine heritage feel. Small</w:t>
        <w:br/>
        <w:t>flat food illustrations beside key items. Soft shadows, generous</w:t>
        <w:br/>
        <w:t>whitespace, organized in clear sections. The footer URL should be</w:t>
        <w:br/>
        <w:t>very small and unobtrusive at the bottom edge. Professional,</w:t>
        <w:br/>
        <w:t>saveable, information-rich. All text in English only.</w:t>
      </w:r>
    </w:p>
    <w:p>
      <w:r>
        <w:t>---</w:t>
      </w:r>
    </w:p>
    <w:p/>
    <w:p>
      <w:pPr>
        <w:pStyle w:val="Heading2"/>
      </w:pPr>
      <w:r>
        <w:t>Pin #27: Foods to Reduce Puffiness</w:t>
      </w:r>
    </w:p>
    <w:p>
      <w:r>
        <w:rPr>
          <w:rFonts w:ascii="Consolas" w:hAnsi="Consolas"/>
          <w:sz w:val="20"/>
        </w:rPr>
        <w:t>Create a vertical Pinterest infographic (1000x1500px, 2:3 ratio)</w:t>
        <w:br/>
        <w:t>about foods to reduce puffiness.</w:t>
        <w:br/>
        <w:br/>
        <w:t>Title in elegant serif font: "Foods to Reduce Puffiness"</w:t>
        <w:br/>
        <w:t>Subtitle in smaller text: "Chinese Medicine Foods to Depuff Your Face and Body"</w:t>
        <w:br/>
        <w:br/>
        <w:t>Section 1 — heading "EAT TO REDUCE PUFFINESS":</w:t>
        <w:br/>
        <w:t>Under subheading "Drain Dampness":</w:t>
        <w:br/>
        <w:t>- Adzuki Beans — strongest depuffing food</w:t>
        <w:br/>
        <w:t>- Coix Seed (Job's Tears) — drain excess fluid</w:t>
        <w:br/>
        <w:t>- Winter Melon — natural diuretic</w:t>
        <w:br/>
        <w:t>- Lotus Leaf Tea — traditional depuffing tea</w:t>
        <w:br/>
        <w:br/>
        <w:t>Under subheading "Move Fluids":</w:t>
        <w:br/>
        <w:t>- Celery — natural diuretic, moves water</w:t>
        <w:br/>
        <w:t>- Corn Silk Tea — reduces water retention</w:t>
        <w:br/>
        <w:t>- Barley Tea — daily gentle draining</w:t>
        <w:br/>
        <w:t>- Cucumber — cooling, reduces face puffiness</w:t>
        <w:br/>
        <w:br/>
        <w:t>Under subheading "Strengthen Spleen":</w:t>
        <w:br/>
        <w:t>- Chinese Yam — helps Spleen process fluids</w:t>
        <w:br/>
        <w:t>- Millet — light, supports fluid metabolism</w:t>
        <w:br/>
        <w:t>- Rice Congee — easy on the system</w:t>
        <w:br/>
        <w:br/>
        <w:t>Section 2 — heading "AVOID TO PREVENT PUFFINESS":</w:t>
        <w:br/>
        <w:t>- Excess Salt — holds water in face and body</w:t>
        <w:br/>
        <w:t>- Late Night Eating — body can't process overnight</w:t>
        <w:br/>
        <w:t>- Alcohol — major cause of morning puffiness</w:t>
        <w:br/>
        <w:t>- Dairy — damp-forming, increases swelling</w:t>
        <w:br/>
        <w:t>- Cold Drinks — slow fluid processing</w:t>
        <w:br/>
        <w:br/>
        <w:t>Small footer at very bottom: "Take the free body type quiz -&gt; myeasterntype.com"</w:t>
        <w:br/>
        <w:br/>
        <w:t>Style: warm wellness aesthetic, cream background (#FAF6F0),</w:t>
        <w:br/>
        <w:t>gold accents (#C9A355), warm brown text (#2A1F14). Clean modern</w:t>
        <w:br/>
        <w:t>infographic with subtle Chinese medicine heritage feel. Small</w:t>
        <w:br/>
        <w:t>flat food illustrations beside key items. Soft shadows, generous</w:t>
        <w:br/>
        <w:t>whitespace, organized in clear sections. The footer URL should be</w:t>
        <w:br/>
        <w:t>very small and unobtrusive at the bottom edge. Professional,</w:t>
        <w:br/>
        <w:t>saveable, information-rich. All text in English only.</w:t>
      </w:r>
    </w:p>
    <w:p>
      <w:r>
        <w:t>---</w:t>
      </w:r>
    </w:p>
    <w:p/>
    <w:p>
      <w:pPr>
        <w:pStyle w:val="Heading1"/>
      </w:pPr>
      <w:r>
        <w:t>Series 5: Emotion &amp; Sleep</w:t>
      </w:r>
    </w:p>
    <w:p>
      <w:pPr>
        <w:pStyle w:val="Heading2"/>
      </w:pPr>
      <w:r>
        <w:t>Pin #28: Foods for Better Sleep</w:t>
      </w:r>
    </w:p>
    <w:p>
      <w:r>
        <w:rPr>
          <w:rFonts w:ascii="Consolas" w:hAnsi="Consolas"/>
          <w:sz w:val="20"/>
        </w:rPr>
        <w:t>Create a vertical Pinterest infographic (1000x1500px, 2:3 ratio)</w:t>
        <w:br/>
        <w:t>about foods for better sleep.</w:t>
        <w:br/>
        <w:br/>
        <w:t>Title in elegant serif font: "Foods for Better Sleep"</w:t>
        <w:br/>
        <w:t>Subtitle in smaller text: "Chinese Medicine Guide to Eat Your Way to Deep Sleep"</w:t>
        <w:br/>
        <w:br/>
        <w:t>Section 1 — heading "EAT TO SLEEP DEEPLY":</w:t>
        <w:br/>
        <w:t>Under subheading "Calm the Heart and Mind":</w:t>
        <w:br/>
        <w:t>- Lotus Seed — the classic calming sleep food</w:t>
        <w:br/>
        <w:t>- Lily Bulb — nourishes Heart Yin for deep rest</w:t>
        <w:br/>
        <w:t>- Red Dates — build Blood that anchors the mind</w:t>
        <w:br/>
        <w:t>- Longan Fruit — calms the spirit</w:t>
        <w:br/>
        <w:br/>
        <w:t>Under subheading "Warm and Soothing":</w:t>
        <w:br/>
        <w:t>- Warm Milk — gentle and comforting</w:t>
        <w:br/>
        <w:t>- Rice Congee (small bowl) — won't disturb sleep</w:t>
        <w:br/>
        <w:t>- Oatmeal — warm, complex carbs calm</w:t>
        <w:br/>
        <w:br/>
        <w:t>Under subheading "Nourish Yin":</w:t>
        <w:br/>
        <w:t>- Mulberry — nourishes Yin for nighttime</w:t>
        <w:br/>
        <w:t>- Wheat — traditional remedy for night restlessness</w:t>
        <w:br/>
        <w:t>- Goji Berries — gentle, nourishing</w:t>
        <w:br/>
        <w:br/>
        <w:t>Section 2 — heading "AVOID FOR BETTER SLEEP":</w:t>
        <w:br/>
        <w:t>- Coffee after noon — stays for 8 hours</w:t>
        <w:br/>
        <w:t>- Alcohol — disrupts deep sleep</w:t>
        <w:br/>
        <w:t>- Spicy Dinners — generate heat at night</w:t>
        <w:br/>
        <w:t>- Large Late Meals — body works instead of resting</w:t>
        <w:br/>
        <w:t>- Sugar Before Bed — crash causes 3 AM waking</w:t>
        <w:br/>
        <w:br/>
        <w:t>Small footer at very bottom: "Take the free body type quiz -&gt; myeasterntype.com"</w:t>
        <w:br/>
        <w:br/>
        <w:t>Style: warm wellness aesthetic, cream background (#FAF6F0),</w:t>
        <w:br/>
        <w:t>gold accents (#C9A355), warm brown text (#2A1F14). Clean modern</w:t>
        <w:br/>
        <w:t>infographic with subtle Chinese medicine heritage feel. Small</w:t>
        <w:br/>
        <w:t>flat food illustrations beside key items. Soft shadows, generous</w:t>
        <w:br/>
        <w:t>whitespace, organized in clear sections. The footer URL should be</w:t>
        <w:br/>
        <w:t>very small and unobtrusive at the bottom edge. Professional,</w:t>
        <w:br/>
        <w:t>saveable, information-rich. All text in English only.</w:t>
      </w:r>
    </w:p>
    <w:p>
      <w:r>
        <w:t>---</w:t>
      </w:r>
    </w:p>
    <w:p/>
    <w:p>
      <w:pPr>
        <w:pStyle w:val="Heading2"/>
      </w:pPr>
      <w:r>
        <w:t>Pin #29: Foods for Stress Relief</w:t>
      </w:r>
    </w:p>
    <w:p>
      <w:r>
        <w:rPr>
          <w:rFonts w:ascii="Consolas" w:hAnsi="Consolas"/>
          <w:sz w:val="20"/>
        </w:rPr>
        <w:t>Create a vertical Pinterest infographic (1000x1500px, 2:3 ratio)</w:t>
        <w:br/>
        <w:t>about foods for stress relief.</w:t>
        <w:br/>
        <w:br/>
        <w:t>Title in elegant serif font: "Foods for Stress Relief"</w:t>
        <w:br/>
        <w:t>Subtitle in smaller text: "Chinese Medicine Foods to Unwind and Release Tension"</w:t>
        <w:br/>
        <w:br/>
        <w:t>Section 1 — heading "EAT TO RELEASE STRESS":</w:t>
        <w:br/>
        <w:t>Under subheading "Move Liver Energy":</w:t>
        <w:br/>
        <w:t>- Chrysanthemum Tea — cools frustration, calms head</w:t>
        <w:br/>
        <w:t>- Rose Petal Tea — moves Liver Qi, lifts mood</w:t>
        <w:br/>
        <w:t>- Mint Tea — light, refreshing, releases tension</w:t>
        <w:br/>
        <w:t>- Celery — moves energy downward</w:t>
        <w:br/>
        <w:br/>
        <w:t>Under subheading "Calms the Mind":</w:t>
        <w:br/>
        <w:t>- Lotus Seed — settles the spirit</w:t>
        <w:br/>
        <w:t>- Lily Bulb — cools and calms</w:t>
        <w:br/>
        <w:t>- Red Dates — grounds the mind through Blood</w:t>
        <w:br/>
        <w:t>- Wheat — traditional for emotional stability</w:t>
        <w:br/>
        <w:br/>
        <w:t>Under subheading "Nourish and Ground":</w:t>
        <w:br/>
        <w:t>- Bone Broth — deeply stabilizing</w:t>
        <w:br/>
        <w:t>- Warm Rice Congee — grounding comfort food</w:t>
        <w:br/>
        <w:t>- Walnuts — nourish the brain under stress</w:t>
        <w:br/>
        <w:br/>
        <w:t>Section 2 — heading "AVOID WHEN STRESSED":</w:t>
        <w:br/>
        <w:t>- Coffee — amplifies stress response</w:t>
        <w:br/>
        <w:t>- Alcohol — temporary mask, worse after</w:t>
        <w:br/>
        <w:t>- Sugar — crash worsens mood</w:t>
        <w:br/>
        <w:t>- Spicy Food — adds heat to frustration</w:t>
        <w:br/>
        <w:t>- Eating While Angry — impairs digestion</w:t>
        <w:br/>
        <w:br/>
        <w:t>Small footer at very bottom: "Take the free body type quiz -&gt; myeasterntype.com"</w:t>
        <w:br/>
        <w:br/>
        <w:t>Style: warm wellness aesthetic, cream background (#FAF6F0),</w:t>
        <w:br/>
        <w:t>gold accents (#C9A355), warm brown text (#2A1F14). Clean modern</w:t>
        <w:br/>
        <w:t>infographic with subtle Chinese medicine heritage feel. Small</w:t>
        <w:br/>
        <w:t>flat food illustrations beside key items. Soft shadows, generous</w:t>
        <w:br/>
        <w:t>whitespace, organized in clear sections. The footer URL should be</w:t>
        <w:br/>
        <w:t>very small and unobtrusive at the bottom edge. Professional,</w:t>
        <w:br/>
        <w:t>saveable, information-rich. All text in English only.</w:t>
      </w:r>
    </w:p>
    <w:p>
      <w:r>
        <w:t>---</w:t>
      </w:r>
    </w:p>
    <w:p/>
    <w:p>
      <w:pPr>
        <w:pStyle w:val="Heading2"/>
      </w:pPr>
      <w:r>
        <w:t>Pin #30: Foods for Mood Swings</w:t>
      </w:r>
    </w:p>
    <w:p>
      <w:r>
        <w:rPr>
          <w:rFonts w:ascii="Consolas" w:hAnsi="Consolas"/>
          <w:sz w:val="20"/>
        </w:rPr>
        <w:t>Create a vertical Pinterest infographic (1000x1500px, 2:3 ratio)</w:t>
        <w:br/>
        <w:t>about foods for mood swings.</w:t>
        <w:br/>
        <w:br/>
        <w:t>Title in elegant serif font: "Foods for Mood Swings"</w:t>
        <w:br/>
        <w:t>Subtitle in smaller text: "Chinese Medicine Foods to Stabilize Your Emotions"</w:t>
        <w:br/>
        <w:br/>
        <w:t>Section 1 — heading "EAT FOR EMOTIONAL BALANCE":</w:t>
        <w:br/>
        <w:t>Under subheading "Soothe the Liver":</w:t>
        <w:br/>
        <w:t>- Rose Petal Tea — classic remedy for mood swings</w:t>
        <w:br/>
        <w:t>- Mint Tea — moves stuck energy, lifts mood</w:t>
        <w:br/>
        <w:t>- Chrysanthemum Tea — cools anger and frustration</w:t>
        <w:br/>
        <w:t>- Lemon Water — moves Liver Qi gently</w:t>
        <w:br/>
        <w:br/>
        <w:t>Under subheading "Nourish the Heart":</w:t>
        <w:br/>
        <w:t>- Lotus Seed — calms the spirit</w:t>
        <w:br/>
        <w:t>- Lily Bulb — stabilizes emotions</w:t>
        <w:br/>
        <w:t>- Red Dates — builds Blood for mental stability</w:t>
        <w:br/>
        <w:t>- Longan Fruit — warms and calms</w:t>
        <w:br/>
        <w:br/>
        <w:t>Under subheading "Stabilize Blood Sugar":</w:t>
        <w:br/>
        <w:t>- Sweet Potato — prevents sugar crashes</w:t>
        <w:br/>
        <w:t>- Millet Porridge — steady energy for mood</w:t>
        <w:br/>
        <w:t>- Chinese Yam — stabilizes and strengthens</w:t>
        <w:br/>
        <w:t>- Nuts (small amount) — protein for stability</w:t>
        <w:br/>
        <w:br/>
        <w:t>Section 2 — heading "AVOID FOR STABLE MOOD":</w:t>
        <w:br/>
        <w:t>- Excessive Sugar — crash creates irritability</w:t>
        <w:br/>
        <w:t>- Too Much Coffee — anxiety and mood spikes</w:t>
        <w:br/>
        <w:t>- Alcohol — rebound mood drops</w:t>
        <w:br/>
        <w:t>- Skipping Meals — low blood sugar = bad mood</w:t>
        <w:br/>
        <w:t>- Very Spicy Foods — add heat to emotions</w:t>
        <w:br/>
        <w:br/>
        <w:t>Small footer at very bottom: "Take the free body type quiz -&gt; myeasterntype.com"</w:t>
        <w:br/>
        <w:br/>
        <w:t>Style: warm wellness aesthetic, cream background (#FAF6F0),</w:t>
        <w:br/>
        <w:t>gold accents (#C9A355), warm brown text (#2A1F14). Clean modern</w:t>
        <w:br/>
        <w:t>infographic with subtle Chinese medicine heritage feel. Small</w:t>
        <w:br/>
        <w:t>flat food illustrations beside key items. Soft shadows, generous</w:t>
        <w:br/>
        <w:t>whitespace, organized in clear sections. The footer URL should be</w:t>
        <w:br/>
        <w:t>very small and unobtrusive at the bottom edge. Professional,</w:t>
        <w:br/>
        <w:t>saveable, information-rich. All text in English only.</w:t>
      </w:r>
    </w:p>
    <w:p>
      <w:r>
        <w:t>---</w:t>
      </w:r>
    </w:p>
    <w:p/>
    <w:p>
      <w:pPr>
        <w:pStyle w:val="Heading1"/>
      </w:pPr>
      <w:r>
        <w:t>Series 6: Digestion</w:t>
      </w:r>
    </w:p>
    <w:p>
      <w:pPr>
        <w:pStyle w:val="Heading2"/>
      </w:pPr>
      <w:r>
        <w:t>Pin #31: Chinese Medicine Digestion Guide</w:t>
      </w:r>
    </w:p>
    <w:p>
      <w:r>
        <w:rPr>
          <w:rFonts w:ascii="Consolas" w:hAnsi="Consolas"/>
          <w:sz w:val="20"/>
        </w:rPr>
        <w:t>Create a vertical Pinterest infographic (1000x1500px, 2:3 ratio)</w:t>
        <w:br/>
        <w:t>about chinese medicine digestion guide.</w:t>
        <w:br/>
        <w:br/>
        <w:t>Title in elegant serif font: "Chinese Medicine Digestion Guide"</w:t>
        <w:br/>
        <w:t>Subtitle in smaller text: "How to Eat for a Happy Gut According to TCM"</w:t>
        <w:br/>
        <w:br/>
        <w:t>Section 1 — heading "EAT FOR HAPPY DIGESTION":</w:t>
        <w:br/>
        <w:t>Under subheading "Strengthen the Spleen":</w:t>
        <w:br/>
        <w:t>- Rice Congee — the most gut-friendly food</w:t>
        <w:br/>
        <w:t>- Millet Porridge — easiest grain to digest</w:t>
        <w:br/>
        <w:t>- Chinese Yam — strengthens Spleen directly</w:t>
        <w:br/>
        <w:t>- Sweet Potato — nourishes without burden</w:t>
        <w:br/>
        <w:br/>
        <w:t>Under subheading "Warm and Aid Digestion":</w:t>
        <w:br/>
        <w:t>- Ginger Tea — warms the digestive fire</w:t>
        <w:br/>
        <w:t>- Fennel Seeds — reduce gas naturally</w:t>
        <w:br/>
        <w:t>- Cardamom — eases fullness</w:t>
        <w:br/>
        <w:t>- Pumpkin — supports Spleen gently</w:t>
        <w:br/>
        <w:br/>
        <w:t>Under subheading "Easy Proteins":</w:t>
        <w:br/>
        <w:t>- Chicken Broth — deeply nourishing, easy</w:t>
        <w:br/>
        <w:t>- Steamed Fish — light, gentle protein</w:t>
        <w:br/>
        <w:t>- Tofu — easy plant protein</w:t>
        <w:br/>
        <w:br/>
        <w:t>Section 2 — heading "AVOID FOR GUT HEALTH":</w:t>
        <w:br/>
        <w:t>- Ice Cold Drinks — extinguish digestive fire</w:t>
        <w:br/>
        <w:t>- Raw Vegetables — hard on the Spleen</w:t>
        <w:br/>
        <w:t>- Dairy Products — damp-forming</w:t>
        <w:br/>
        <w:t>- Deep-Fried Foods — heaviest burden</w:t>
        <w:br/>
        <w:t>- Eating While Stressed — impairs all digestion</w:t>
        <w:br/>
        <w:br/>
        <w:t>Small footer at very bottom: "Take the free body type quiz -&gt; myeasterntype.com"</w:t>
        <w:br/>
        <w:br/>
        <w:t>Style: warm wellness aesthetic, cream background (#FAF6F0),</w:t>
        <w:br/>
        <w:t>gold accents (#C9A355), warm brown text (#2A1F14). Clean modern</w:t>
        <w:br/>
        <w:t>infographic with subtle Chinese medicine heritage feel. Small</w:t>
        <w:br/>
        <w:t>flat food illustrations beside key items. Soft shadows, generous</w:t>
        <w:br/>
        <w:t>whitespace, organized in clear sections. The footer URL should be</w:t>
        <w:br/>
        <w:t>very small and unobtrusive at the bottom edge. Professional,</w:t>
        <w:br/>
        <w:t>saveable, information-rich. All text in English only.</w:t>
      </w:r>
    </w:p>
    <w:p>
      <w:r>
        <w:t>---</w:t>
      </w:r>
    </w:p>
    <w:p/>
    <w:p>
      <w:pPr>
        <w:pStyle w:val="Heading2"/>
      </w:pPr>
      <w:r>
        <w:t>Pin #32: Foods That Reduce Gas and Bloating</w:t>
      </w:r>
    </w:p>
    <w:p>
      <w:r>
        <w:rPr>
          <w:rFonts w:ascii="Consolas" w:hAnsi="Consolas"/>
          <w:sz w:val="20"/>
        </w:rPr>
        <w:t>Create a vertical Pinterest infographic (1000x1500px, 2:3 ratio)</w:t>
        <w:br/>
        <w:t>about foods that reduce gas and bloating.</w:t>
        <w:br/>
        <w:br/>
        <w:t>Title in elegant serif font: "Foods That Reduce Gas and Bloating"</w:t>
        <w:br/>
        <w:t>Subtitle in smaller text: "Chinese Medicine Natural Remedies for a Flat Stomach"</w:t>
        <w:br/>
        <w:br/>
        <w:t>Section 1 — heading "EAT FOR A FLAT STOMACH":</w:t>
        <w:br/>
        <w:t>Under subheading "Reduce Gas":</w:t>
        <w:br/>
        <w:t>- Fennel Seeds — the #1 anti-gas food</w:t>
        <w:br/>
        <w:t>- Ginger Tea — warms and moves digestion</w:t>
        <w:br/>
        <w:t>- Cardamom — reduces fullness and gas</w:t>
        <w:br/>
        <w:t>- White Radish — moves food downward</w:t>
        <w:br/>
        <w:br/>
        <w:t>Under subheading "Strengthen Digestion":</w:t>
        <w:br/>
        <w:t>- Chinese Yam — supports Spleen</w:t>
        <w:br/>
        <w:t>- Millet Porridge — easy, no gas</w:t>
        <w:br/>
        <w:t>- Cooked Carrots — gentle and warming</w:t>
        <w:br/>
        <w:t>- Rice Congee — no burden on gut</w:t>
        <w:br/>
        <w:br/>
        <w:t>Under subheading "Move Stuck Energy":</w:t>
        <w:br/>
        <w:t>- Mint Tea — moves Liver, reduces tension bloating</w:t>
        <w:br/>
        <w:t>- Papaya — enzymes break down food</w:t>
        <w:br/>
        <w:t>- Celery — light, moves energy</w:t>
        <w:br/>
        <w:br/>
        <w:t>Section 2 — heading "AVOID — THESE CAUSE GAS":</w:t>
        <w:br/>
        <w:t>- Raw Vegetables — ferment in weak digestion</w:t>
        <w:br/>
        <w:t>- Ice Cold Drinks — slow everything down</w:t>
        <w:br/>
        <w:t>- Carbonated Drinks — add air to gut</w:t>
        <w:br/>
        <w:t>- Excessive Beans (unsoaked) — gas-forming</w:t>
        <w:br/>
        <w:t>- Dairy — creates damp gas in many</w:t>
        <w:br/>
        <w:br/>
        <w:t>Small footer at very bottom: "Take the free body type quiz -&gt; myeasterntype.com"</w:t>
        <w:br/>
        <w:br/>
        <w:t>Style: warm wellness aesthetic, cream background (#FAF6F0),</w:t>
        <w:br/>
        <w:t>gold accents (#C9A355), warm brown text (#2A1F14). Clean modern</w:t>
        <w:br/>
        <w:t>infographic with subtle Chinese medicine heritage feel. Small</w:t>
        <w:br/>
        <w:t>flat food illustrations beside key items. Soft shadows, generous</w:t>
        <w:br/>
        <w:t>whitespace, organized in clear sections. The footer URL should be</w:t>
        <w:br/>
        <w:t>very small and unobtrusive at the bottom edge. Professional,</w:t>
        <w:br/>
        <w:t>saveable, information-rich. All text in English only.</w:t>
      </w:r>
    </w:p>
    <w:p>
      <w:r>
        <w:t>---</w:t>
      </w:r>
    </w:p>
    <w:p/>
    <w:p>
      <w:pPr>
        <w:pStyle w:val="Heading2"/>
      </w:pPr>
      <w:r>
        <w:t>Pin #33: Morning Digestion Routine</w:t>
      </w:r>
    </w:p>
    <w:p>
      <w:r>
        <w:rPr>
          <w:rFonts w:ascii="Consolas" w:hAnsi="Consolas"/>
          <w:sz w:val="20"/>
        </w:rPr>
        <w:t>Create a vertical Pinterest infographic (1000x1500px, 2:3 ratio)</w:t>
        <w:br/>
        <w:t>about morning digestion routine.</w:t>
        <w:br/>
        <w:br/>
        <w:t>Title in elegant serif font: "Morning Digestion Routine"</w:t>
        <w:br/>
        <w:t>Subtitle in smaller text: "Chinese Medicine Habits to Start Your Digestion Right"</w:t>
        <w:br/>
        <w:br/>
        <w:t>Section 1 — heading "MORNING DIGESTION GUIDE":</w:t>
        <w:br/>
        <w:t>Under subheading "First Thing (7-9 AM is Spleen Time)":</w:t>
        <w:br/>
        <w:t>- Warm Water with Lemon — gentle wake-up</w:t>
        <w:br/>
        <w:t>- Ginger Tea — starts the digestive fire</w:t>
        <w:br/>
        <w:t>- Rice Congee — warm, easy breakfast</w:t>
        <w:br/>
        <w:br/>
        <w:t>Under subheading "Build Morning Energy":</w:t>
        <w:br/>
        <w:t>- Millet Porridge — the best breakfast grain</w:t>
        <w:br/>
        <w:t>- Sweet Potato — steady energy start</w:t>
        <w:br/>
        <w:t>- Chinese Dates — natural Qi boost</w:t>
        <w:br/>
        <w:t>- Chinese Yam — strengthens for the day</w:t>
        <w:br/>
        <w:br/>
        <w:t>Under subheading "Support the Gut":</w:t>
        <w:br/>
        <w:t>- Chicken Broth — warm and restorative</w:t>
        <w:br/>
        <w:t>- Cooked Apple — soft, easy, non-acidic</w:t>
        <w:br/>
        <w:t>- Goji Berries in warm water — gentle nourishment</w:t>
        <w:br/>
        <w:br/>
        <w:t>Section 2 — heading "AVOID IN THE MORNING":</w:t>
        <w:br/>
        <w:t>- Ice Cold Water — shocks the Spleen</w:t>
        <w:br/>
        <w:t>- Coffee on Empty Stomach — burns borrowed energy</w:t>
        <w:br/>
        <w:t>- Skipping Breakfast — wastes peak Spleen time</w:t>
        <w:br/>
        <w:t>- Raw Cold Smoothies — too hard for morning</w:t>
        <w:br/>
        <w:t>- Sugary Pastries — crash by 10 AM</w:t>
        <w:br/>
        <w:br/>
        <w:t>Small footer at very bottom: "Take the free body type quiz -&gt; myeasterntype.com"</w:t>
        <w:br/>
        <w:br/>
        <w:t>Style: warm wellness aesthetic, cream background (#FAF6F0),</w:t>
        <w:br/>
        <w:t>gold accents (#C9A355), warm brown text (#2A1F14). Clean modern</w:t>
        <w:br/>
        <w:t>infographic with subtle Chinese medicine heritage feel. Small</w:t>
        <w:br/>
        <w:t>flat food illustrations beside key items. Soft shadows, generous</w:t>
        <w:br/>
        <w:t>whitespace, organized in clear sections. The footer URL should be</w:t>
        <w:br/>
        <w:t>very small and unobtrusive at the bottom edge. Professional,</w:t>
        <w:br/>
        <w:t>saveable, information-rich. All text in English only.</w:t>
      </w:r>
    </w:p>
    <w:p>
      <w:r>
        <w:t>---</w:t>
      </w:r>
    </w:p>
    <w:p/>
    <w:p>
      <w:pPr>
        <w:pStyle w:val="Heading1"/>
      </w:pPr>
      <w:r>
        <w:t>Series 7: TCM Basics</w:t>
      </w:r>
    </w:p>
    <w:p>
      <w:pPr>
        <w:pStyle w:val="Heading2"/>
      </w:pPr>
      <w:r>
        <w:t>Pin #34: Cooling Foods vs Warming Foods</w:t>
      </w:r>
    </w:p>
    <w:p>
      <w:r>
        <w:rPr>
          <w:rFonts w:ascii="Consolas" w:hAnsi="Consolas"/>
          <w:sz w:val="20"/>
        </w:rPr>
        <w:t>Create a vertical Pinterest infographic (1000x1500px, 2:3 ratio)</w:t>
        <w:br/>
        <w:t>about cooling foods vs warming foods.</w:t>
        <w:br/>
        <w:br/>
        <w:t>Title in elegant serif font: "Cooling Foods vs Warming Foods"</w:t>
        <w:br/>
        <w:t>Subtitle in smaller text: "Chinese Medicine Food Temperature Chart"</w:t>
        <w:br/>
        <w:br/>
        <w:t>Section 1 — heading "UNDERSTAND FOOD TEMPERATURES":</w:t>
        <w:br/>
        <w:t>Under subheading "WARMING FOODS (eat when cold, tired, or in winter)":</w:t>
        <w:br/>
        <w:t>- Lamb — the warmest meat</w:t>
        <w:br/>
        <w:t>- Ginger — the most common warming spice</w:t>
        <w:br/>
        <w:t>- Cinnamon — warm and sweet</w:t>
        <w:br/>
        <w:t>- Leeks and Chives — warm vegetables</w:t>
        <w:br/>
        <w:t>- Walnuts — warm and nourishing</w:t>
        <w:br/>
        <w:t>- Chestnuts — warm the Kidney</w:t>
        <w:br/>
        <w:br/>
        <w:t>Under subheading "COOLING FOODS (eat when hot, inflamed, or in summer)":</w:t>
        <w:br/>
        <w:t>- Mung Beans — the strongest cooling food</w:t>
        <w:br/>
        <w:t>- Watermelon — summer coolant</w:t>
        <w:br/>
        <w:t>- Cucumber — cooling and hydrating</w:t>
        <w:br/>
        <w:t>- Pear — cooling and moistening</w:t>
        <w:br/>
        <w:t>- Bitter Gourd — strong heat clearer</w:t>
        <w:br/>
        <w:t>- Lotus Root — cooling and crisp</w:t>
        <w:br/>
        <w:br/>
        <w:t>Under subheading "NEUTRAL FOODS (safe for everyone)":</w:t>
        <w:br/>
        <w:t>- Rice — neutral, gentle staple</w:t>
        <w:br/>
        <w:t>- Chinese Yam — neutral, strengthening</w:t>
        <w:br/>
        <w:t>- Carrot — neutral, nourishing</w:t>
        <w:br/>
        <w:br/>
        <w:t>Section 2 — heading "HOW TO CHOOSE":</w:t>
        <w:br/>
        <w:t>- Always cold? Choose more warming foods</w:t>
        <w:br/>
        <w:t>- Always hot? Choose more cooling foods</w:t>
        <w:br/>
        <w:t>- In summer? Add more cooling foods</w:t>
        <w:br/>
        <w:t>- In winter? Add more warming foods</w:t>
        <w:br/>
        <w:t>- Sick or weak? Stick to neutral and warm</w:t>
        <w:br/>
        <w:br/>
        <w:t>Small footer at very bottom: "Take the free body type quiz -&gt; myeasterntype.com"</w:t>
        <w:br/>
        <w:br/>
        <w:t>Style: warm wellness aesthetic, cream background (#FAF6F0),</w:t>
        <w:br/>
        <w:t>gold accents (#C9A355), warm brown text (#2A1F14). Clean modern</w:t>
        <w:br/>
        <w:t>infographic with subtle Chinese medicine heritage feel. Small</w:t>
        <w:br/>
        <w:t>flat food illustrations beside key items. Soft shadows, generous</w:t>
        <w:br/>
        <w:t>whitespace, organized in clear sections. The footer URL should be</w:t>
        <w:br/>
        <w:t>very small and unobtrusive at the bottom edge. Professional,</w:t>
        <w:br/>
        <w:t>saveable, information-rich. All text in English only.</w:t>
      </w:r>
    </w:p>
    <w:p>
      <w:r>
        <w:t>---</w:t>
      </w:r>
    </w:p>
    <w:p/>
    <w:p>
      <w:pPr>
        <w:pStyle w:val="Heading2"/>
      </w:pPr>
      <w:r>
        <w:t>Pin #35: What Is Dampness in Your Body?</w:t>
      </w:r>
    </w:p>
    <w:p>
      <w:r>
        <w:rPr>
          <w:rFonts w:ascii="Consolas" w:hAnsi="Consolas"/>
          <w:sz w:val="20"/>
        </w:rPr>
        <w:t>Create a vertical Pinterest infographic (1000x1500px, 2:3 ratio)</w:t>
        <w:br/>
        <w:t>about what is dampness in your body?.</w:t>
        <w:br/>
        <w:br/>
        <w:t>Title in elegant serif font: "What Is Dampness in Your Body?"</w:t>
        <w:br/>
        <w:t>Subtitle in smaller text: "Chinese Medicine Guide to Understanding Dampness"</w:t>
        <w:br/>
        <w:br/>
        <w:t>Section 1 — heading "WHAT IS DAMPNESS?":</w:t>
        <w:br/>
        <w:t>Paragraph text: "In Chinese medicine, dampness is fluid your body cannot process. It feels heavy, sticky, and sluggish. A weak Spleen produces it, and poor habits worsen it."</w:t>
        <w:br/>
        <w:br/>
        <w:t>Section 2 — heading "SIGNS YOU MAY HAVE DAMPNESS":</w:t>
        <w:br/>
        <w:t>- Heavy feeling in body and limbs</w:t>
        <w:br/>
        <w:t>- Brain fog and clouded thinking</w:t>
        <w:br/>
        <w:t>- Sticky or sluggish bowel movements</w:t>
        <w:br/>
        <w:t>- Feeling of fullness and bloating</w:t>
        <w:br/>
        <w:t>- Weight that is hard to lose</w:t>
        <w:br/>
        <w:t>- Thick greasy coating on tongue</w:t>
        <w:br/>
        <w:t>- Cloudy or concentrated urine</w:t>
        <w:br/>
        <w:br/>
        <w:t>Section 3 — heading "FOODS THAT DRAIN DAMPNESS":</w:t>
        <w:br/>
        <w:t>- Adzuki Beans — the strongest</w:t>
        <w:br/>
        <w:t>- Coix Seed (Job's Tears)</w:t>
        <w:br/>
        <w:t>- Winter Melon</w:t>
        <w:br/>
        <w:t>- Lotus Leaf Tea</w:t>
        <w:br/>
        <w:t>- Barley Tea</w:t>
        <w:br/>
        <w:t>- White Radish</w:t>
        <w:br/>
        <w:t>- Celery</w:t>
        <w:br/>
        <w:br/>
        <w:t>Section 4 — heading "FOODS THAT CREATE DAMPNESS":</w:t>
        <w:br/>
        <w:t>- Dairy Products — the worst offender</w:t>
        <w:br/>
        <w:t>- Refined Sugar and Sweets</w:t>
        <w:br/>
        <w:t>- Deep-Fried Foods</w:t>
        <w:br/>
        <w:t>- Cold Drinks and Ice Water</w:t>
        <w:br/>
        <w:t>- Excessive Raw Foods</w:t>
        <w:br/>
        <w:br/>
        <w:t>Small footer at very bottom: "Take the free body type quiz -&gt; myeasterntype.com"</w:t>
        <w:br/>
        <w:br/>
        <w:t>Style: warm wellness aesthetic, cream background (#FAF6F0),</w:t>
        <w:br/>
        <w:t>gold accents (#C9A355), warm brown text (#2A1F14). Clean modern</w:t>
        <w:br/>
        <w:t>infographic with subtle Chinese medicine heritage feel. Small</w:t>
        <w:br/>
        <w:t>flat food illustrations beside key items. Soft shadows, generous</w:t>
        <w:br/>
        <w:t>whitespace, organized in clear sections. The footer URL should be</w:t>
        <w:br/>
        <w:t>very small and unobtrusive at the bottom edge. Professional,</w:t>
        <w:br/>
        <w:t>saveable, information-rich. All text in English only.</w:t>
        <w:br/>
        <w:br/>
        <w:t>Small footer at very bottom: "Take the free body type quiz -&gt; myeasterntype.com"</w:t>
        <w:br/>
        <w:br/>
        <w:t>Style: warm wellness aesthetic, cream background (#FAF6F0),</w:t>
        <w:br/>
        <w:t>gold accents (#C9A355), warm brown text (#2A1F14). Clean modern</w:t>
        <w:br/>
        <w:t>infographic with subtle Chinese medicine heritage feel. Small</w:t>
        <w:br/>
        <w:t>flat food illustrations beside key items. Soft shadows, generous</w:t>
        <w:br/>
        <w:t>whitespace, organized in clear sections. The footer URL should be</w:t>
        <w:br/>
        <w:t>very small and unobtrusive at the bottom edge. Professional,</w:t>
        <w:br/>
        <w:t>saveable, information-rich. All text in English only.</w:t>
      </w:r>
    </w:p>
    <w:p>
      <w:r>
        <w:t>---</w:t>
      </w:r>
    </w:p>
    <w:p/>
    <w:p>
      <w:pPr>
        <w:pStyle w:val="Heading2"/>
      </w:pPr>
      <w:r>
        <w:t>Pin #36: Foods That Drain Dampness</w:t>
      </w:r>
    </w:p>
    <w:p>
      <w:r>
        <w:rPr>
          <w:rFonts w:ascii="Consolas" w:hAnsi="Consolas"/>
          <w:sz w:val="20"/>
        </w:rPr>
        <w:t>Create a vertical Pinterest infographic (1000x1500px, 2:3 ratio)</w:t>
        <w:br/>
        <w:t>about foods that drain dampness.</w:t>
        <w:br/>
        <w:br/>
        <w:t>Title in elegant serif font: "Foods That Drain Dampness"</w:t>
        <w:br/>
        <w:t>Subtitle in smaller text: "Chinese Medicine Top 10 Damp-Removing Foods"</w:t>
        <w:br/>
        <w:br/>
        <w:t>Section 1 — heading "TOP 10 DAMP-DRAINING FOODS":</w:t>
        <w:br/>
        <w:br/>
        <w:t>- Adzuki Beans — the #1 damp-draining food</w:t>
        <w:br/>
        <w:t>- Coix Seed (Job's Tears) — drains and strengthens</w:t>
        <w:br/>
        <w:t>- Winter Melon — promotes fluid metabolism</w:t>
        <w:br/>
        <w:t>- Lotus Leaf Tea — reduces water weight</w:t>
        <w:br/>
        <w:t>- Barley Tea — gentle daily draining</w:t>
        <w:br/>
        <w:t>- White Radish — moves energy downward</w:t>
        <w:br/>
        <w:t>- Celery — natural diuretic</w:t>
        <w:br/>
        <w:t>- Corn Silk Tea — traditional edema remedy</w:t>
        <w:br/>
        <w:t>- Chen Pi (Aged Tangerine Peel) — transforms phlegm</w:t>
        <w:br/>
        <w:t>- Chinese Yam — strengthens Spleen to prevent damp</w:t>
        <w:br/>
        <w:br/>
        <w:t>Section 2 — heading "TOP DAMP-FORMING FOODS TO LIMIT":</w:t>
        <w:br/>
        <w:t>- Dairy — cheese, milk, ice cream</w:t>
        <w:br/>
        <w:t>- Refined Sugar — feeds dampness</w:t>
        <w:br/>
        <w:t>- Deep-Fried Foods — generate phlegm</w:t>
        <w:br/>
        <w:t>- Cold Drinks — slow fluid processing</w:t>
        <w:br/>
        <w:t>- Excessive Raw Foods — hard on Spleen</w:t>
        <w:br/>
        <w:br/>
        <w:t>Section 3 — heading "DAILY HABITS THAT HELP":</w:t>
        <w:br/>
        <w:t>- Exercise daily to sweat (dampness exits through sweat)</w:t>
        <w:br/>
        <w:t>- Eat all meals warm and cooked</w:t>
        <w:br/>
        <w:t>- Avoid drinking ice water</w:t>
        <w:br/>
        <w:t>- Keep your living space dry and ventilated</w:t>
        <w:br/>
        <w:br/>
        <w:t>Small footer at very bottom: "Take the free body type quiz -&gt; myeasterntype.com"</w:t>
        <w:br/>
        <w:br/>
        <w:t>Style: warm wellness aesthetic, cream background (#FAF6F0),</w:t>
        <w:br/>
        <w:t>gold accents (#C9A355), warm brown text (#2A1F14). Clean modern</w:t>
        <w:br/>
        <w:t>infographic with subtle Chinese medicine heritage feel. Small</w:t>
        <w:br/>
        <w:t>flat food illustrations beside key items. Soft shadows, generous</w:t>
        <w:br/>
        <w:t>whitespace, organized in clear sections. The footer URL should be</w:t>
        <w:br/>
        <w:t>very small and unobtrusive at the bottom edge. Professional,</w:t>
        <w:br/>
        <w:t>saveable, information-rich. All text in English only.</w:t>
        <w:br/>
        <w:br/>
        <w:t>Small footer at very bottom: "Take the free body type quiz -&gt; myeasterntype.com"</w:t>
        <w:br/>
        <w:br/>
        <w:t>Style: warm wellness aesthetic, cream background (#FAF6F0),</w:t>
        <w:br/>
        <w:t>gold accents (#C9A355), warm brown text (#2A1F14). Clean modern</w:t>
        <w:br/>
        <w:t>infographic with subtle Chinese medicine heritage feel. Small</w:t>
        <w:br/>
        <w:t>flat food illustrations beside key items. Soft shadows, generous</w:t>
        <w:br/>
        <w:t>whitespace, organized in clear sections. The footer URL should be</w:t>
        <w:br/>
        <w:t>very small and unobtrusive at the bottom edge. Professional,</w:t>
        <w:br/>
        <w:t>saveable, information-rich. All text in English only.</w:t>
      </w:r>
    </w:p>
    <w:p>
      <w:r>
        <w:t>---</w:t>
      </w:r>
    </w:p>
    <w:p/>
    <w:p>
      <w:pPr>
        <w:pStyle w:val="Heading2"/>
      </w:pPr>
      <w:r>
        <w:t>Pin #37: Yin and Yang Foods Chart</w:t>
      </w:r>
    </w:p>
    <w:p>
      <w:r>
        <w:rPr>
          <w:rFonts w:ascii="Consolas" w:hAnsi="Consolas"/>
          <w:sz w:val="20"/>
        </w:rPr>
        <w:t>Create a vertical Pinterest infographic (1000x1500px, 2:3 ratio)</w:t>
        <w:br/>
        <w:t>about yin and yang foods chart.</w:t>
        <w:br/>
        <w:br/>
        <w:t>Title in elegant serif font: "Yin and Yang Foods Chart"</w:t>
        <w:br/>
        <w:t>Subtitle in smaller text: "Chinese Medicine Guide to Balancing Yin and Yang Through Diet"</w:t>
        <w:br/>
        <w:br/>
        <w:t>Section 1 — heading "YIN AND YANG FOOD CHART":</w:t>
        <w:br/>
        <w:t>Paragraph: "In Chinese medicine, Yin is cooling, moistening, and calming. Yang is warming, activating, and energizing. Balance is the goal."</w:t>
        <w:br/>
        <w:br/>
        <w:t>Under subheading "YIN FOODS (Cooling and Moistening)":</w:t>
        <w:br/>
        <w:t>- Watermelon — very cooling</w:t>
        <w:br/>
        <w:t>- Pear — moistens and cools</w:t>
        <w:br/>
        <w:t>- Mung Beans — strong cooling</w:t>
        <w:br/>
        <w:t>- Cucumber — hydrating and cool</w:t>
        <w:br/>
        <w:t>- Lotus Root — cooling and nourishing</w:t>
        <w:br/>
        <w:t>- Black Sesame — moistens and nourishes</w:t>
        <w:br/>
        <w:t>- Tofu — cooling plant protein</w:t>
        <w:br/>
        <w:t>- Mulberry — cool and nourishing</w:t>
        <w:br/>
        <w:br/>
        <w:t>Under subheading "YANG FOODS (Warming and Activating)":</w:t>
        <w:br/>
        <w:t>- Lamb — very warming</w:t>
        <w:br/>
        <w:t>- Ginger — warms the core</w:t>
        <w:br/>
        <w:t>- Cinnamon — warms and circulates</w:t>
        <w:br/>
        <w:t>- Leeks — warming vegetable</w:t>
        <w:br/>
        <w:t>- Walnuts — warm and nourishing</w:t>
        <w:br/>
        <w:t>- Chestnuts — warm the Kidney</w:t>
        <w:br/>
        <w:t>- Shrimp — warm and strengthening</w:t>
        <w:br/>
        <w:t>- Fennel — warming, aids digestion</w:t>
        <w:br/>
        <w:br/>
        <w:t>Under subheading "NEUTRAL FOODS (Balanced)":</w:t>
        <w:br/>
        <w:t>- Rice — gentle staple</w:t>
        <w:br/>
        <w:t>- Chinese Yam — neutral tonic</w:t>
        <w:br/>
        <w:t>- Carrot — neutral and sweet</w:t>
        <w:br/>
        <w:br/>
        <w:t>Section 2 — heading "HOW TO BALANCE":</w:t>
        <w:br/>
        <w:t>- Always hot and dry? Add more Yin foods</w:t>
        <w:br/>
        <w:t>- Always cold and tired? Add more Yang foods</w:t>
        <w:br/>
        <w:t>- Summer? More Yin foods to stay cool</w:t>
        <w:br/>
        <w:t>- Winter? More Yang foods to stay warm</w:t>
        <w:br/>
        <w:br/>
        <w:t>Small footer at very bottom: "Take the free body type quiz -&gt; myeasterntype.com"</w:t>
        <w:br/>
        <w:br/>
        <w:t>Style: warm wellness aesthetic, cream background (#FAF6F0),</w:t>
        <w:br/>
        <w:t>gold accents (#C9A355), warm brown text (#2A1F14). Clean modern</w:t>
        <w:br/>
        <w:t>infographic with subtle Chinese medicine heritage feel. Small</w:t>
        <w:br/>
        <w:t>flat food illustrations beside key items. Soft shadows, generous</w:t>
        <w:br/>
        <w:t>whitespace, organized in clear sections. The footer URL should be</w:t>
        <w:br/>
        <w:t>very small and unobtrusive at the bottom edge. Professional,</w:t>
        <w:br/>
        <w:t>saveable, information-rich. All text in English only.</w:t>
        <w:br/>
        <w:br/>
        <w:t>Small footer at very bottom: "Take the free body type quiz -&gt; myeasterntype.com"</w:t>
        <w:br/>
        <w:br/>
        <w:t>Style: warm wellness aesthetic, cream background (#FAF6F0),</w:t>
        <w:br/>
        <w:t>gold accents (#C9A355), warm brown text (#2A1F14). Clean modern</w:t>
        <w:br/>
        <w:t>infographic with subtle Chinese medicine heritage feel. Small</w:t>
        <w:br/>
        <w:t>flat food illustrations beside key items. Soft shadows, generous</w:t>
        <w:br/>
        <w:t>whitespace, organized in clear sections. The footer URL should be</w:t>
        <w:br/>
        <w:t>very small and unobtrusive at the bottom edge. Professional,</w:t>
        <w:br/>
        <w:t>saveable, information-rich. All text in English only.</w:t>
      </w:r>
    </w:p>
    <w:p>
      <w:r>
        <w:t>---</w:t>
      </w:r>
    </w:p>
    <w:p/>
    <w:p>
      <w:pPr>
        <w:pStyle w:val="Heading1"/>
      </w:pPr>
      <w:r>
        <w:t>Series 8: Women's Health</w:t>
      </w:r>
    </w:p>
    <w:p>
      <w:pPr>
        <w:pStyle w:val="Heading2"/>
      </w:pPr>
      <w:r>
        <w:t>Pin #38: Foods for Menopause Relief</w:t>
      </w:r>
    </w:p>
    <w:p>
      <w:r>
        <w:rPr>
          <w:rFonts w:ascii="Consolas" w:hAnsi="Consolas"/>
          <w:sz w:val="20"/>
        </w:rPr>
        <w:t>Create a vertical Pinterest infographic (1000x1500px, 2:3 ratio)</w:t>
        <w:br/>
        <w:t>about foods for menopause relief.</w:t>
        <w:br/>
        <w:br/>
        <w:t>Title in elegant serif font: "Foods for Menopause Relief"</w:t>
        <w:br/>
        <w:t>Subtitle in smaller text: "Chinese Medicine Cooling Foods for Hot Flashes and Night Sweats"</w:t>
        <w:br/>
        <w:br/>
        <w:t>Section 1 — heading "EAT FOR MENOPAUSE RELIEF":</w:t>
        <w:br/>
        <w:t>Under subheading "Cool Hot Flashes":</w:t>
        <w:br/>
        <w:t>- Mung Beans — clear empty heat</w:t>
        <w:br/>
        <w:t>- Tofu and Soy — cooling, phytoestrogen support</w:t>
        <w:br/>
        <w:t>- Cucumber — cooling and hydrating</w:t>
        <w:br/>
        <w:t>- Watermelon — quick cooling effect</w:t>
        <w:br/>
        <w:br/>
        <w:t>Under subheading "Nourish Kidney Yin":</w:t>
        <w:br/>
        <w:t>- Black Sesame Seeds — rebuild cooling reserve</w:t>
        <w:br/>
        <w:t>- Goji Berries — support Liver and Kidney</w:t>
        <w:br/>
        <w:t>- Mulberry — nourish Blood and Yin</w:t>
        <w:br/>
        <w:t>- Chinese Yam — gentle Kidney support</w:t>
        <w:br/>
        <w:br/>
        <w:t>Under subheading "Calm the Mind":</w:t>
        <w:br/>
        <w:t>- Lotus Seed — calms Heart, reduces anxiety</w:t>
        <w:br/>
        <w:t>- Lily Bulb — nourishes Heart Yin, aids sleep</w:t>
        <w:br/>
        <w:t>- Chrysanthemum Tea — cools frustration</w:t>
        <w:br/>
        <w:br/>
        <w:t>Section 2 — heading "AVOID DURING MENOPAUSE":</w:t>
        <w:br/>
        <w:t>- Spicy Foods — add fuel to hot flashes</w:t>
        <w:br/>
        <w:t>- Alcohol — generates internal heat</w:t>
        <w:br/>
        <w:t>- Excess Coffee — stimulates Heart and heat</w:t>
        <w:br/>
        <w:t>- Cinnamon and Lamb — too warming</w:t>
        <w:br/>
        <w:t>- Saunas — external heat worsens flashes</w:t>
        <w:br/>
        <w:br/>
        <w:t>Small footer at very bottom: "Take the free body type quiz -&gt; myeasterntype.com"</w:t>
        <w:br/>
        <w:br/>
        <w:t>Style: warm wellness aesthetic, cream background (#FAF6F0),</w:t>
        <w:br/>
        <w:t>gold accents (#C9A355), warm brown text (#2A1F14). Clean modern</w:t>
        <w:br/>
        <w:t>infographic with subtle Chinese medicine heritage feel. Small</w:t>
        <w:br/>
        <w:t>flat food illustrations beside key items. Soft shadows, generous</w:t>
        <w:br/>
        <w:t>whitespace, organized in clear sections. The footer URL should be</w:t>
        <w:br/>
        <w:t>very small and unobtrusive at the bottom edge. Professional,</w:t>
        <w:br/>
        <w:t>saveable, information-rich. All text in English only.</w:t>
      </w:r>
    </w:p>
    <w:p>
      <w:r>
        <w:t>---</w:t>
      </w:r>
    </w:p>
    <w:p/>
    <w:p>
      <w:pPr>
        <w:pStyle w:val="Heading2"/>
      </w:pPr>
      <w:r>
        <w:t>Pin #39: Foods for PCOS Support</w:t>
      </w:r>
    </w:p>
    <w:p>
      <w:r>
        <w:rPr>
          <w:rFonts w:ascii="Consolas" w:hAnsi="Consolas"/>
          <w:sz w:val="20"/>
        </w:rPr>
        <w:t>Create a vertical Pinterest infographic (1000x1500px, 2:3 ratio)</w:t>
        <w:br/>
        <w:t>about foods for pcos support.</w:t>
        <w:br/>
        <w:br/>
        <w:t>Title in elegant serif font: "Foods for PCOS Support"</w:t>
        <w:br/>
        <w:t>Subtitle in smaller text: "Chinese Medicine Foods to Balance Hormones Naturally"</w:t>
        <w:br/>
        <w:br/>
        <w:t>Section 1 — heading "EAT FOR PCOS SUPPORT":</w:t>
        <w:br/>
        <w:t>Under subheading "Drain Dampness":</w:t>
        <w:br/>
        <w:t>- Adzuki Beans — drain damp, reduce cysts tendency</w:t>
        <w:br/>
        <w:t>- Coix Seed (Job's Tears) — drain and strengthen</w:t>
        <w:br/>
        <w:t>- Winter Melon — promote fluid metabolism</w:t>
        <w:br/>
        <w:t>- Lotus Leaf Tea — support weight management</w:t>
        <w:br/>
        <w:br/>
        <w:t>Under subheading "Support Kidney for Hormones":</w:t>
        <w:br/>
        <w:t>- Black Beans — nourish Kidney foundation</w:t>
        <w:br/>
        <w:t>- Chinese Yam — support Kidney and Spleen</w:t>
        <w:br/>
        <w:t>- Walnuts — nourish Kidney essence</w:t>
        <w:br/>
        <w:t>- Goji Berries — support Liver and Kidney</w:t>
        <w:br/>
        <w:br/>
        <w:t>Under subheading "Clear Heat for Skin":</w:t>
        <w:br/>
        <w:t>- Mung Beans — clear heat, help acne</w:t>
        <w:br/>
        <w:t>- Green Tea — moves Qi, antioxidant</w:t>
        <w:br/>
        <w:t>- Celery — moves energy, drains damp</w:t>
        <w:br/>
        <w:br/>
        <w:t>Section 2 — heading "AVOID WITH PCOS":</w:t>
        <w:br/>
        <w:t>- Dairy Products — most damp-forming</w:t>
        <w:br/>
        <w:t>- Refined Sugar — feeds damp-heat</w:t>
        <w:br/>
        <w:t>- Cold Drinks — weaken Spleen</w:t>
        <w:br/>
        <w:t>- Deep-Fried Foods — generate phlegm</w:t>
        <w:br/>
        <w:t>- Excessive Raw Foods — hard for Spleen</w:t>
        <w:br/>
        <w:br/>
        <w:t>Small footer at very bottom: "Take the free body type quiz -&gt; myeasterntype.com"</w:t>
        <w:br/>
        <w:br/>
        <w:t>Style: warm wellness aesthetic, cream background (#FAF6F0),</w:t>
        <w:br/>
        <w:t>gold accents (#C9A355), warm brown text (#2A1F14). Clean modern</w:t>
        <w:br/>
        <w:t>infographic with subtle Chinese medicine heritage feel. Small</w:t>
        <w:br/>
        <w:t>flat food illustrations beside key items. Soft shadows, generous</w:t>
        <w:br/>
        <w:t>whitespace, organized in clear sections. The footer URL should be</w:t>
        <w:br/>
        <w:t>very small and unobtrusive at the bottom edge. Professional,</w:t>
        <w:br/>
        <w:t>saveable, information-rich. All text in English only.</w:t>
      </w:r>
    </w:p>
    <w:p>
      <w:r>
        <w:t>---</w:t>
      </w:r>
    </w:p>
    <w:p/>
    <w:p>
      <w:pPr>
        <w:pStyle w:val="Heading2"/>
      </w:pPr>
      <w:r>
        <w:t>Pin #40: Foods for PMS Mood Swings</w:t>
      </w:r>
    </w:p>
    <w:p>
      <w:r>
        <w:rPr>
          <w:rFonts w:ascii="Consolas" w:hAnsi="Consolas"/>
          <w:sz w:val="20"/>
        </w:rPr>
        <w:t>Create a vertical Pinterest infographic (1000x1500px, 2:3 ratio)</w:t>
        <w:br/>
        <w:t>about foods for pms mood swings.</w:t>
        <w:br/>
        <w:br/>
        <w:t>Title in elegant serif font: "Foods for PMS Mood Swings"</w:t>
        <w:br/>
        <w:t>Subtitle in smaller text: "Chinese Medicine Foods to Calm Irritability Before Your Period"</w:t>
        <w:br/>
        <w:br/>
        <w:t>Section 1 — heading "EAT TO CALM PMS MOOD":</w:t>
        <w:br/>
        <w:t>Under subheading "Move Liver Energy":</w:t>
        <w:br/>
        <w:t>- Rose Petal Tea — the classic PMS mood remedy</w:t>
        <w:br/>
        <w:t>- Mint Tea — moves Qi, lifts mood</w:t>
        <w:br/>
        <w:t>- Chrysanthemum Tea — cools frustration</w:t>
        <w:br/>
        <w:t>- Lemon Water — moves Liver gently</w:t>
        <w:br/>
        <w:br/>
        <w:t>Under subheading "Calm the Heart":</w:t>
        <w:br/>
        <w:t>- Lotus Seed — settle the mind</w:t>
        <w:br/>
        <w:t>- Lily Bulb — cool and calm</w:t>
        <w:br/>
        <w:t>- Red Dates — ground through Blood</w:t>
        <w:br/>
        <w:br/>
        <w:t>Under subheading "Stabilize":</w:t>
        <w:br/>
        <w:t>- Banana — potassium for mood</w:t>
        <w:br/>
        <w:t>- Dark Chocolate (70%) — magnesium, small amount</w:t>
        <w:br/>
        <w:t>- Sweet Potato — prevents sugar crash mood</w:t>
        <w:br/>
        <w:t>- Millet Porridge — steady energy for emotions</w:t>
        <w:br/>
        <w:br/>
        <w:t>Section 2 — heading "AVOID BEFORE YOUR PERIOD":</w:t>
        <w:br/>
        <w:t>- Excess Coffee — amplifies irritability</w:t>
        <w:br/>
        <w:t>- Alcohol — worsens Liver stagnation</w:t>
        <w:br/>
        <w:t>- Too Much Sugar — crash worsens mood</w:t>
        <w:br/>
        <w:t>- Salty Foods — worsens bloating and tension</w:t>
        <w:br/>
        <w:t>- Ice Cold Drinks — worsens cramps and stagnation</w:t>
        <w:br/>
        <w:br/>
        <w:t>Small footer at very bottom: "Take the free body type quiz -&gt; myeasterntype.com"</w:t>
        <w:br/>
        <w:br/>
        <w:t>Style: warm wellness aesthetic, cream background (#FAF6F0),</w:t>
        <w:br/>
        <w:t>gold accents (#C9A355), warm brown text (#2A1F14). Clean modern</w:t>
        <w:br/>
        <w:t>infographic with subtle Chinese medicine heritage feel. Small</w:t>
        <w:br/>
        <w:t>flat food illustrations beside key items. Soft shadows, generous</w:t>
        <w:br/>
        <w:t>whitespace, organized in clear sections. The footer URL should be</w:t>
        <w:br/>
        <w:t>very small and unobtrusive at the bottom edge. Professional,</w:t>
        <w:br/>
        <w:t>saveable, information-rich. All text in English only.</w:t>
      </w:r>
    </w:p>
    <w:p>
      <w:r>
        <w:t>---</w:t>
      </w:r>
    </w:p>
    <w:p/>
    <w:p>
      <w:pPr>
        <w:pStyle w:val="Heading1"/>
      </w:pPr>
      <w:r>
        <w:t>Series 9: Body Type Food Maps</w:t>
      </w:r>
    </w:p>
    <w:p>
      <w:pPr>
        <w:pStyle w:val="Heading2"/>
      </w:pPr>
      <w:r>
        <w:t>Pin #41: Foods for Qi Deficient Type</w:t>
      </w:r>
    </w:p>
    <w:p>
      <w:r>
        <w:rPr>
          <w:rFonts w:ascii="Consolas" w:hAnsi="Consolas"/>
          <w:sz w:val="20"/>
        </w:rPr>
        <w:t>Create a vertical Pinterest infographic (1000x1500px, 2:3 ratio)</w:t>
        <w:br/>
        <w:t>about foods for qi deficient type.</w:t>
        <w:br/>
        <w:br/>
        <w:t>Title in elegant serif font: "Foods for Qi Deficient Type"</w:t>
        <w:br/>
        <w:t>Subtitle in smaller text: "Chinese Medicine Diet Guide for Low Energy Types"</w:t>
        <w:br/>
        <w:br/>
        <w:t>Section 1 — heading "IF YOU ARE ALWAYS TIRED, THIS IS FOR YOU":</w:t>
        <w:br/>
        <w:t>Paragraph: "Qi Deficient types feel exhausted after eating, have a soft voice, and catch colds easily. About 15% of people share this type."</w:t>
        <w:br/>
        <w:br/>
        <w:t>Under subheading "EAT MORE":</w:t>
        <w:br/>
        <w:t>- Sweet Potato — builds steady energy</w:t>
        <w:br/>
        <w:t>- Rice Congee — easiest energy source</w:t>
        <w:br/>
        <w:t>- Chinese Dates — classic Qi tonic</w:t>
        <w:br/>
        <w:t>- Ginger Tea — warms digestion</w:t>
        <w:br/>
        <w:t>- Chinese Yam — strengthens Spleen</w:t>
        <w:br/>
        <w:t>- Chicken Broth — deeply nourishing</w:t>
        <w:br/>
        <w:t>- Pumpkin — supports Spleen</w:t>
        <w:br/>
        <w:t>- Millet — most digestible grain</w:t>
        <w:br/>
        <w:br/>
        <w:t>Under subheading "LIMIT":</w:t>
        <w:br/>
        <w:t>- Ice Water — kills digestive fire</w:t>
        <w:br/>
        <w:t>- Raw Salads — too hard to process</w:t>
        <w:br/>
        <w:t>- Excessive Dairy — creates dampness</w:t>
        <w:br/>
        <w:t>- Deep-Fried Foods — drains energy</w:t>
        <w:br/>
        <w:t>- Too Much Coffee — borrows tomorrow's energy</w:t>
        <w:br/>
        <w:br/>
        <w:t>Small footer at very bottom: "Take the free body type quiz -&gt; myeasterntype.com"</w:t>
        <w:br/>
        <w:br/>
        <w:t>Style: warm wellness aesthetic, cream background (#FAF6F0),</w:t>
        <w:br/>
        <w:t>gold accents (#C9A355), warm brown text (#2A1F14). Clean modern</w:t>
        <w:br/>
        <w:t>infographic with subtle Chinese medicine heritage feel. Small</w:t>
        <w:br/>
        <w:t>flat food illustrations beside key items. Soft shadows, generous</w:t>
        <w:br/>
        <w:t>whitespace, organized in clear sections. The footer URL should be</w:t>
        <w:br/>
        <w:t>very small and unobtrusive at the bottom edge. Professional,</w:t>
        <w:br/>
        <w:t>saveable, information-rich. All text in English only.</w:t>
        <w:br/>
        <w:br/>
        <w:t>Small footer at very bottom: "Take the free body type quiz -&gt; myeasterntype.com"</w:t>
        <w:br/>
        <w:br/>
        <w:t>Style: warm wellness aesthetic, cream background (#FAF6F0),</w:t>
        <w:br/>
        <w:t>gold accents (#C9A355), warm brown text (#2A1F14). Clean modern</w:t>
        <w:br/>
        <w:t>infographic with subtle Chinese medicine heritage feel. Small</w:t>
        <w:br/>
        <w:t>flat food illustrations beside key items. Soft shadows, generous</w:t>
        <w:br/>
        <w:t>whitespace, organized in clear sections. The footer URL should be</w:t>
        <w:br/>
        <w:t>very small and unobtrusive at the bottom edge. Professional,</w:t>
        <w:br/>
        <w:t>saveable, information-rich. All text in English only.</w:t>
      </w:r>
    </w:p>
    <w:p>
      <w:r>
        <w:t>---</w:t>
      </w:r>
    </w:p>
    <w:p/>
    <w:p>
      <w:pPr>
        <w:pStyle w:val="Heading2"/>
      </w:pPr>
      <w:r>
        <w:t>Pin #42: Foods for Yang Deficient Type</w:t>
      </w:r>
    </w:p>
    <w:p>
      <w:r>
        <w:rPr>
          <w:rFonts w:ascii="Consolas" w:hAnsi="Consolas"/>
          <w:sz w:val="20"/>
        </w:rPr>
        <w:t>Create a vertical Pinterest infographic (1000x1500px, 2:3 ratio)</w:t>
        <w:br/>
        <w:t>about foods for yang deficient type.</w:t>
        <w:br/>
        <w:br/>
        <w:t>Title in elegant serif font: "Foods for Yang Deficient Type"</w:t>
        <w:br/>
        <w:t>Subtitle in smaller text: "Chinese Medicine Diet Guide for Always-Cold Types"</w:t>
        <w:br/>
        <w:br/>
        <w:t>Section 1 — heading "IF YOU ARE ALWAYS COLD, THIS IS FOR YOU":</w:t>
        <w:br/>
        <w:t>Paragraph: "Yang Deficient types feel cold especially in the lower body, have pale complexion, and frequent pale urination at night. About 10% of people."</w:t>
        <w:br/>
        <w:br/>
        <w:t>Under subheading "EAT MORE":</w:t>
        <w:br/>
        <w:t>- Lamb — the strongest warming meat</w:t>
        <w:br/>
        <w:t>- Walnuts — warm and nourish Kidney</w:t>
        <w:br/>
        <w:t>- Cinnamon — warms from the core</w:t>
        <w:br/>
        <w:t>- Ginger (dried) — deep internal warmth</w:t>
        <w:br/>
        <w:t>- Leeks and Chives — warming vegetables</w:t>
        <w:br/>
        <w:t>- Shrimp — warm and strengthening</w:t>
        <w:br/>
        <w:t>- Chestnuts — warm the Kidney</w:t>
        <w:br/>
        <w:t>- Fennel — warming, aids digestion</w:t>
        <w:br/>
        <w:br/>
        <w:t>Under subheading "LIMIT":</w:t>
        <w:br/>
        <w:t>- Ice Cold Drinks — the worst for Yang</w:t>
        <w:br/>
        <w:t>- Watermelon — too cooling</w:t>
        <w:br/>
        <w:t>- Mung Beans — very cooling</w:t>
        <w:br/>
        <w:t>- Excessive Raw Foods — require heat to process</w:t>
        <w:br/>
        <w:t>- Cucumber — cooling</w:t>
        <w:br/>
        <w:br/>
        <w:t>Small footer at very bottom: "Take the free body type quiz -&gt; myeasterntype.com"</w:t>
        <w:br/>
        <w:br/>
        <w:t>Style: warm wellness aesthetic, cream background (#FAF6F0),</w:t>
        <w:br/>
        <w:t>gold accents (#C9A355), warm brown text (#2A1F14). Clean modern</w:t>
        <w:br/>
        <w:t>infographic with subtle Chinese medicine heritage feel. Small</w:t>
        <w:br/>
        <w:t>flat food illustrations beside key items. Soft shadows, generous</w:t>
        <w:br/>
        <w:t>whitespace, organized in clear sections. The footer URL should be</w:t>
        <w:br/>
        <w:t>very small and unobtrusive at the bottom edge. Professional,</w:t>
        <w:br/>
        <w:t>saveable, information-rich. All text in English only.</w:t>
        <w:br/>
        <w:br/>
        <w:t>Small footer at very bottom: "Take the free body type quiz -&gt; myeasterntype.com"</w:t>
        <w:br/>
        <w:br/>
        <w:t>Style: warm wellness aesthetic, cream background (#FAF6F0),</w:t>
        <w:br/>
        <w:t>gold accents (#C9A355), warm brown text (#2A1F14). Clean modern</w:t>
        <w:br/>
        <w:t>infographic with subtle Chinese medicine heritage feel. Small</w:t>
        <w:br/>
        <w:t>flat food illustrations beside key items. Soft shadows, generous</w:t>
        <w:br/>
        <w:t>whitespace, organized in clear sections. The footer URL should be</w:t>
        <w:br/>
        <w:t>very small and unobtrusive at the bottom edge. Professional,</w:t>
        <w:br/>
        <w:t>saveable, information-rich. All text in English only.</w:t>
      </w:r>
    </w:p>
    <w:p>
      <w:r>
        <w:t>---</w:t>
      </w:r>
    </w:p>
    <w:p/>
    <w:p>
      <w:pPr>
        <w:pStyle w:val="Heading2"/>
      </w:pPr>
      <w:r>
        <w:t>Pin #43: Foods for Yin Deficient Type</w:t>
      </w:r>
    </w:p>
    <w:p>
      <w:r>
        <w:rPr>
          <w:rFonts w:ascii="Consolas" w:hAnsi="Consolas"/>
          <w:sz w:val="20"/>
        </w:rPr>
        <w:t>Create a vertical Pinterest infographic (1000x1500px, 2:3 ratio)</w:t>
        <w:br/>
        <w:t>about foods for yin deficient type.</w:t>
        <w:br/>
        <w:br/>
        <w:t>Title in elegant serif font: "Foods for Yin Deficient Type"</w:t>
        <w:br/>
        <w:t>Subtitle in smaller text: "Chinese Medicine Diet Guide for Hot and Dry Types"</w:t>
        <w:br/>
        <w:br/>
        <w:t>Section 1 — heading "IF YOU RUN HOT AND DRY, THIS IS FOR YOU":</w:t>
        <w:br/>
        <w:t>Paragraph: "Yin Deficient types have night sweats, dry mouth, hot flashes, and feel warm in the afternoon. About 10% of people."</w:t>
        <w:br/>
        <w:br/>
        <w:t>Under subheading "EAT MORE":</w:t>
        <w:br/>
        <w:t>- Black Sesame Seeds — moisten and cool</w:t>
        <w:br/>
        <w:t>- Goji Berries — nourish Liver and Kidney Yin</w:t>
        <w:br/>
        <w:t>- Pear — cooling and moistening</w:t>
        <w:br/>
        <w:t>- Mung Beans — clear internal heat</w:t>
        <w:br/>
        <w:t>- Mulberry — cool and nourishing</w:t>
        <w:br/>
        <w:t>- Lotus Seed — calm and moisten</w:t>
        <w:br/>
        <w:t>- Tofu — cooling plant protein</w:t>
        <w:br/>
        <w:t>- Duck — the one cooling meat</w:t>
        <w:br/>
        <w:br/>
        <w:t>Under subheading "LIMIT":</w:t>
        <w:br/>
        <w:t>- Spicy Foods — add fuel to empty heat</w:t>
        <w:br/>
        <w:t>- Coffee — heating and drying</w:t>
        <w:br/>
        <w:t>- Alcohol — generates heat rapidly</w:t>
        <w:br/>
        <w:t>- Lamb — too warming</w:t>
        <w:br/>
        <w:t>- Excessive Ginger — warming</w:t>
        <w:br/>
        <w:br/>
        <w:t>Small footer at very bottom: "Take the free body type quiz -&gt; myeasterntype.com"</w:t>
        <w:br/>
        <w:br/>
        <w:t>Style: warm wellness aesthetic, cream background (#FAF6F0),</w:t>
        <w:br/>
        <w:t>gold accents (#C9A355), warm brown text (#2A1F14). Clean modern</w:t>
        <w:br/>
        <w:t>infographic with subtle Chinese medicine heritage feel. Small</w:t>
        <w:br/>
        <w:t>flat food illustrations beside key items. Soft shadows, generous</w:t>
        <w:br/>
        <w:t>whitespace, organized in clear sections. The footer URL should be</w:t>
        <w:br/>
        <w:t>very small and unobtrusive at the bottom edge. Professional,</w:t>
        <w:br/>
        <w:t>saveable, information-rich. All text in English only.</w:t>
        <w:br/>
        <w:br/>
        <w:t>Small footer at very bottom: "Take the free body type quiz -&gt; myeasterntype.com"</w:t>
        <w:br/>
        <w:br/>
        <w:t>Style: warm wellness aesthetic, cream background (#FAF6F0),</w:t>
        <w:br/>
        <w:t>gold accents (#C9A355), warm brown text (#2A1F14). Clean modern</w:t>
        <w:br/>
        <w:t>infographic with subtle Chinese medicine heritage feel. Small</w:t>
        <w:br/>
        <w:t>flat food illustrations beside key items. Soft shadows, generous</w:t>
        <w:br/>
        <w:t>whitespace, organized in clear sections. The footer URL should be</w:t>
        <w:br/>
        <w:t>very small and unobtrusive at the bottom edge. Professional,</w:t>
        <w:br/>
        <w:t>saveable, information-rich. All text in English only.</w:t>
      </w:r>
    </w:p>
    <w:p>
      <w:r>
        <w:t>---</w:t>
      </w:r>
    </w:p>
    <w:p/>
    <w:p>
      <w:pPr>
        <w:pStyle w:val="Heading2"/>
      </w:pPr>
      <w:r>
        <w:t>Pin #44: Foods for Phlegm Damp Type</w:t>
      </w:r>
    </w:p>
    <w:p>
      <w:r>
        <w:rPr>
          <w:rFonts w:ascii="Consolas" w:hAnsi="Consolas"/>
          <w:sz w:val="20"/>
        </w:rPr>
        <w:t>Create a vertical Pinterest infographic (1000x1500px, 2:3 ratio)</w:t>
        <w:br/>
        <w:t>about foods for phlegm damp type.</w:t>
        <w:br/>
        <w:br/>
        <w:t>Title in elegant serif font: "Foods for Phlegm Damp Type"</w:t>
        <w:br/>
        <w:t>Subtitle in smaller text: "Chinese Medicine Diet Guide for Heavy and Sluggish Types"</w:t>
        <w:br/>
        <w:br/>
        <w:t>Section 1 — heading "IF YOU FEEL HEAVY AND HOLD WEIGHT, THIS IS FOR YOU":</w:t>
        <w:br/>
        <w:t>Paragraph: "Phlegm Damp types feel heavy, carry extra weight, and have sticky digestion. About 9% of people."</w:t>
        <w:br/>
        <w:br/>
        <w:t>Under subheading "EAT MORE":</w:t>
        <w:br/>
        <w:t>- Adzuki Beans — drain dampness strongly</w:t>
        <w:br/>
        <w:t>- Coix Seed (Job's Tears) — drain and strengthen</w:t>
        <w:br/>
        <w:t>- Winter Melon — promote fluid loss</w:t>
        <w:br/>
        <w:t>- White Radish — move and drain</w:t>
        <w:br/>
        <w:t>- Lotus Leaf Tea — reduce damp weight</w:t>
        <w:br/>
        <w:t>- Barley Tea — gentle daily draining</w:t>
        <w:br/>
        <w:t>- Celery — light and draining</w:t>
        <w:br/>
        <w:t>- Chinese Yam — strengthen Spleen</w:t>
        <w:br/>
        <w:br/>
        <w:t>Under subheading "LIMIT":</w:t>
        <w:br/>
        <w:t>- Dairy Products — the most damp-forming</w:t>
        <w:br/>
        <w:t>- Refined Sugar — feeds dampness</w:t>
        <w:br/>
        <w:t>- Cold Drinks — slow fluid processing</w:t>
        <w:br/>
        <w:t>- Deep-Fried Foods — generate phlegm</w:t>
        <w:br/>
        <w:t>- Excessive Raw Foods — burden the Spleen</w:t>
        <w:br/>
        <w:br/>
        <w:t>Small footer at very bottom: "Take the free body type quiz -&gt; myeasterntype.com"</w:t>
        <w:br/>
        <w:br/>
        <w:t>Style: warm wellness aesthetic, cream background (#FAF6F0),</w:t>
        <w:br/>
        <w:t>gold accents (#C9A355), warm brown text (#2A1F14). Clean modern</w:t>
        <w:br/>
        <w:t>infographic with subtle Chinese medicine heritage feel. Small</w:t>
        <w:br/>
        <w:t>flat food illustrations beside key items. Soft shadows, generous</w:t>
        <w:br/>
        <w:t>whitespace, organized in clear sections. The footer URL should be</w:t>
        <w:br/>
        <w:t>very small and unobtrusive at the bottom edge. Professional,</w:t>
        <w:br/>
        <w:t>saveable, information-rich. All text in English only.</w:t>
        <w:br/>
        <w:br/>
        <w:t>Small footer at very bottom: "Take the free body type quiz -&gt; myeasterntype.com"</w:t>
        <w:br/>
        <w:br/>
        <w:t>Style: warm wellness aesthetic, cream background (#FAF6F0),</w:t>
        <w:br/>
        <w:t>gold accents (#C9A355), warm brown text (#2A1F14). Clean modern</w:t>
        <w:br/>
        <w:t>infographic with subtle Chinese medicine heritage feel. Small</w:t>
        <w:br/>
        <w:t>flat food illustrations beside key items. Soft shadows, generous</w:t>
        <w:br/>
        <w:t>whitespace, organized in clear sections. The footer URL should be</w:t>
        <w:br/>
        <w:t>very small and unobtrusive at the bottom edge. Professional,</w:t>
        <w:br/>
        <w:t>saveable, information-rich. All text in English only.</w:t>
      </w:r>
    </w:p>
    <w:p>
      <w:r>
        <w:t>---</w:t>
      </w:r>
    </w:p>
    <w:p/>
    <w:p>
      <w:pPr>
        <w:pStyle w:val="Heading2"/>
      </w:pPr>
      <w:r>
        <w:t>Pin #45: Foods for Damp Heat Type</w:t>
      </w:r>
    </w:p>
    <w:p>
      <w:r>
        <w:rPr>
          <w:rFonts w:ascii="Consolas" w:hAnsi="Consolas"/>
          <w:sz w:val="20"/>
        </w:rPr>
        <w:t>Create a vertical Pinterest infographic (1000x1500px, 2:3 ratio)</w:t>
        <w:br/>
        <w:t>about foods for damp heat type.</w:t>
        <w:br/>
        <w:br/>
        <w:t>Title in elegant serif font: "Foods for Damp Heat Type"</w:t>
        <w:br/>
        <w:t>Subtitle in smaller text: "Chinese Medicine Diet Guide for Hot and Sticky Types"</w:t>
        <w:br/>
        <w:br/>
        <w:t>Section 1 — heading "IF YOU FEEL HOT AND STICKY WITH ACNE, THIS IS FOR YOU":</w:t>
        <w:br/>
        <w:t>Paragraph: "Damp Heat types run warm, feel sticky in humidity, and are prone to acne and skin issues. About 8% of people."</w:t>
        <w:br/>
        <w:br/>
        <w:t>Under subheading "EAT MORE":</w:t>
        <w:br/>
        <w:t>- Mung Beans — clear heat and damp together</w:t>
        <w:br/>
        <w:t>- Green Tea — clears heat, moves damp</w:t>
        <w:br/>
        <w:t>- Cucumber — cooling and draining</w:t>
        <w:br/>
        <w:t>- Bitter Gourd — clears heat strongly</w:t>
        <w:br/>
        <w:t>- Winter Melon — drains and cools</w:t>
        <w:br/>
        <w:t>- Lotus Root — cools and moves</w:t>
        <w:br/>
        <w:t>- Celery — drains, light</w:t>
        <w:br/>
        <w:t>- Pear — cools and moistens</w:t>
        <w:br/>
        <w:br/>
        <w:t>Under subheading "LIMIT":</w:t>
        <w:br/>
        <w:t>- Spicy Foods — add heat to the system</w:t>
        <w:br/>
        <w:t>- Alcohol — generates damp-heat directly</w:t>
        <w:br/>
        <w:t>- Deep-Fried Foods — create damp-heat</w:t>
        <w:br/>
        <w:t>- Dairy — damp-forming</w:t>
        <w:br/>
        <w:t>- Excessive Sweets — feed damp-heat</w:t>
        <w:br/>
        <w:br/>
        <w:t>Small footer at very bottom: "Take the free body type quiz -&gt; myeasterntype.com"</w:t>
        <w:br/>
        <w:br/>
        <w:t>Style: warm wellness aesthetic, cream background (#FAF6F0),</w:t>
        <w:br/>
        <w:t>gold accents (#C9A355), warm brown text (#2A1F14). Clean modern</w:t>
        <w:br/>
        <w:t>infographic with subtle Chinese medicine heritage feel. Small</w:t>
        <w:br/>
        <w:t>flat food illustrations beside key items. Soft shadows, generous</w:t>
        <w:br/>
        <w:t>whitespace, organized in clear sections. The footer URL should be</w:t>
        <w:br/>
        <w:t>very small and unobtrusive at the bottom edge. Professional,</w:t>
        <w:br/>
        <w:t>saveable, information-rich. All text in English only.</w:t>
        <w:br/>
        <w:br/>
        <w:t>Small footer at very bottom: "Take the free body type quiz -&gt; myeasterntype.com"</w:t>
        <w:br/>
        <w:br/>
        <w:t>Style: warm wellness aesthetic, cream background (#FAF6F0),</w:t>
        <w:br/>
        <w:t>gold accents (#C9A355), warm brown text (#2A1F14). Clean modern</w:t>
        <w:br/>
        <w:t>infographic with subtle Chinese medicine heritage feel. Small</w:t>
        <w:br/>
        <w:t>flat food illustrations beside key items. Soft shadows, generous</w:t>
        <w:br/>
        <w:t>whitespace, organized in clear sections. The footer URL should be</w:t>
        <w:br/>
        <w:t>very small and unobtrusive at the bottom edge. Professional,</w:t>
        <w:br/>
        <w:t>saveable, information-rich. All text in English only.</w:t>
      </w:r>
    </w:p>
    <w:p>
      <w:r>
        <w:t>---</w:t>
      </w:r>
    </w:p>
    <w:p/>
    <w:p>
      <w:pPr>
        <w:pStyle w:val="Heading2"/>
      </w:pPr>
      <w:r>
        <w:t>Pin #46: Foods for Blood Stasis Type</w:t>
      </w:r>
    </w:p>
    <w:p>
      <w:r>
        <w:rPr>
          <w:rFonts w:ascii="Consolas" w:hAnsi="Consolas"/>
          <w:sz w:val="20"/>
        </w:rPr>
        <w:t>Create a vertical Pinterest infographic (1000x1500px, 2:3 ratio)</w:t>
        <w:br/>
        <w:t>about foods for blood stasis type.</w:t>
        <w:br/>
        <w:br/>
        <w:t>Title in elegant serif font: "Foods for Blood Stasis Type"</w:t>
        <w:br/>
        <w:t>Subtitle in smaller text: "Chinese Medicine Diet Guide for Poor Circulation Types"</w:t>
        <w:br/>
        <w:br/>
        <w:t>Section 1 — heading "IF YOU BRUISE EASILY AND HAVE DULL PAIN, THIS IS FOR YOU":</w:t>
        <w:br/>
        <w:t>Paragraph: "Blood Stasis types have dark spots, varicose veins, dull chronic pain, and rough dry skin. About 7% of people."</w:t>
        <w:br/>
        <w:br/>
        <w:t>Under subheading "EAT MORE":</w:t>
        <w:br/>
        <w:t>- Black Fungus (Wood Ear) — improves Blood circulation</w:t>
        <w:br/>
        <w:t>- Hawthorn — moves Blood, digests fats</w:t>
        <w:br/>
        <w:t>- Saffron (small amount) — moves Blood beautifully</w:t>
        <w:br/>
        <w:t>- Rose Petal Tea — moves Blood and Qi</w:t>
        <w:br/>
        <w:t>- Peach Kernel — classic Blood mover</w:t>
        <w:br/>
        <w:t>- Chrysanthemum Tea — cools and circulates</w:t>
        <w:br/>
        <w:t>- Dark Cherries — support Blood health</w:t>
        <w:br/>
        <w:t>- Black Sesame Seeds — nourish Blood</w:t>
        <w:br/>
        <w:br/>
        <w:t>Under subheading "LIMIT":</w:t>
        <w:br/>
        <w:t>- Very Cold Foods — cold congeals Blood</w:t>
        <w:br/>
        <w:t>- Excessive Dairy — creates dampness in vessels</w:t>
        <w:br/>
        <w:t>- Deep-Fried Foods — sticky and stagnating</w:t>
        <w:br/>
        <w:t>- Ice Water — slows Blood flow</w:t>
        <w:br/>
        <w:t>- Refined Sugar — thickens Blood</w:t>
        <w:br/>
        <w:br/>
        <w:t>Small footer at very bottom: "Take the free body type quiz -&gt; myeasterntype.com"</w:t>
        <w:br/>
        <w:br/>
        <w:t>Style: warm wellness aesthetic, cream background (#FAF6F0),</w:t>
        <w:br/>
        <w:t>gold accents (#C9A355), warm brown text (#2A1F14). Clean modern</w:t>
        <w:br/>
        <w:t>infographic with subtle Chinese medicine heritage feel. Small</w:t>
        <w:br/>
        <w:t>flat food illustrations beside key items. Soft shadows, generous</w:t>
        <w:br/>
        <w:t>whitespace, organized in clear sections. The footer URL should be</w:t>
        <w:br/>
        <w:t>very small and unobtrusive at the bottom edge. Professional,</w:t>
        <w:br/>
        <w:t>saveable, information-rich. All text in English only.</w:t>
        <w:br/>
        <w:br/>
        <w:t>Small footer at very bottom: "Take the free body type quiz -&gt; myeasterntype.com"</w:t>
        <w:br/>
        <w:br/>
        <w:t>Style: warm wellness aesthetic, cream background (#FAF6F0),</w:t>
        <w:br/>
        <w:t>gold accents (#C9A355), warm brown text (#2A1F14). Clean modern</w:t>
        <w:br/>
        <w:t>infographic with subtle Chinese medicine heritage feel. Small</w:t>
        <w:br/>
        <w:t>flat food illustrations beside key items. Soft shadows, generous</w:t>
        <w:br/>
        <w:t>whitespace, organized in clear sections. The footer URL should be</w:t>
        <w:br/>
        <w:t>very small and unobtrusive at the bottom edge. Professional,</w:t>
        <w:br/>
        <w:t>saveable, information-rich. All text in English only.</w:t>
      </w:r>
    </w:p>
    <w:p>
      <w:r>
        <w:t>---</w:t>
      </w:r>
    </w:p>
    <w:p/>
    <w:p>
      <w:pPr>
        <w:pStyle w:val="Heading2"/>
      </w:pPr>
      <w:r>
        <w:t>Pin #47: Foods for Qi Stagnant Type</w:t>
      </w:r>
    </w:p>
    <w:p>
      <w:r>
        <w:rPr>
          <w:rFonts w:ascii="Consolas" w:hAnsi="Consolas"/>
          <w:sz w:val="20"/>
        </w:rPr>
        <w:t>Create a vertical Pinterest infographic (1000x1500px, 2:3 ratio)</w:t>
        <w:br/>
        <w:t>about foods for qi stagnant type.</w:t>
        <w:br/>
        <w:br/>
        <w:t>Title in elegant serif font: "Foods for Qi Stagnant Type"</w:t>
        <w:br/>
        <w:t>Subtitle in smaller text: "Chinese Medicine Diet Guide for Stressed and Tense Types"</w:t>
        <w:br/>
        <w:br/>
        <w:t>Section 1 — heading "IF YOU ARE TENSE, IRRITABLE, AND SIGH A LOT, THIS IS FOR YOU":</w:t>
        <w:br/>
        <w:t>Paragraph: "Qi Stagnant types hold stress in the body, feel frustrated easily, and have mood-related bloating. About 6% of people."</w:t>
        <w:br/>
        <w:br/>
        <w:t>Under subheading "EAT MORE":</w:t>
        <w:br/>
        <w:t>- Rose Petal Tea — the #1 remedy for this type</w:t>
        <w:br/>
        <w:t>- Mint Tea — moves stuck Liver energy</w:t>
        <w:br/>
        <w:t>- Chrysanthemum Tea — cools frustration</w:t>
        <w:br/>
        <w:t>- Celery — moves energy downward</w:t>
        <w:br/>
        <w:t>- Green Tea — light and moving</w:t>
        <w:br/>
        <w:t>- Lemon Water — gentle Liver mover</w:t>
        <w:br/>
        <w:t>- Radish (Daikon) — moves Qi downward</w:t>
        <w:br/>
        <w:t>- Kelp and Seaweed — soften stagnation</w:t>
        <w:br/>
        <w:br/>
        <w:t>Under subheading "LIMIT":</w:t>
        <w:br/>
        <w:t>- Heavy Greasy Foods — slow energy flow</w:t>
        <w:br/>
        <w:t>- Excessive Alcohol — worsens Liver stagnation</w:t>
        <w:br/>
        <w:t>- Too Much Coffee — overstimulates</w:t>
        <w:br/>
        <w:t>- Very Spicy Foods — convert stagnation to fire</w:t>
        <w:br/>
        <w:t>- Fried Foods — create sluggish energy</w:t>
        <w:br/>
        <w:br/>
        <w:t>Small footer at very bottom: "Take the free body type quiz -&gt; myeasterntype.com"</w:t>
        <w:br/>
        <w:br/>
        <w:t>Style: warm wellness aesthetic, cream background (#FAF6F0),</w:t>
        <w:br/>
        <w:t>gold accents (#C9A355), warm brown text (#2A1F14). Clean modern</w:t>
        <w:br/>
        <w:t>infographic with subtle Chinese medicine heritage feel. Small</w:t>
        <w:br/>
        <w:t>flat food illustrations beside key items. Soft shadows, generous</w:t>
        <w:br/>
        <w:t>whitespace, organized in clear sections. The footer URL should be</w:t>
        <w:br/>
        <w:t>very small and unobtrusive at the bottom edge. Professional,</w:t>
        <w:br/>
        <w:t>saveable, information-rich. All text in English only.</w:t>
        <w:br/>
        <w:br/>
        <w:t>Small footer at very bottom: "Take the free body type quiz -&gt; myeasterntype.com"</w:t>
        <w:br/>
        <w:br/>
        <w:t>Style: warm wellness aesthetic, cream background (#FAF6F0),</w:t>
        <w:br/>
        <w:t>gold accents (#C9A355), warm brown text (#2A1F14). Clean modern</w:t>
        <w:br/>
        <w:t>infographic with subtle Chinese medicine heritage feel. Small</w:t>
        <w:br/>
        <w:t>flat food illustrations beside key items. Soft shadows, generous</w:t>
        <w:br/>
        <w:t>whitespace, organized in clear sections. The footer URL should be</w:t>
        <w:br/>
        <w:t>very small and unobtrusive at the bottom edge. Professional,</w:t>
        <w:br/>
        <w:t>saveable, information-rich. All text in English only.</w:t>
      </w:r>
    </w:p>
    <w:p>
      <w:r>
        <w:t>---</w:t>
      </w:r>
    </w:p>
    <w:p/>
    <w:p>
      <w:pPr>
        <w:pStyle w:val="Heading2"/>
      </w:pPr>
      <w:r>
        <w:t>Pin #48: Foods for Sensitive Type</w:t>
      </w:r>
    </w:p>
    <w:p>
      <w:r>
        <w:rPr>
          <w:rFonts w:ascii="Consolas" w:hAnsi="Consolas"/>
          <w:sz w:val="20"/>
        </w:rPr>
        <w:t>Create a vertical Pinterest infographic (1000x1500px, 2:3 ratio)</w:t>
        <w:br/>
        <w:t>about foods for sensitive type.</w:t>
        <w:br/>
        <w:br/>
        <w:t>Title in elegant serif font: "Foods for Sensitive Type"</w:t>
        <w:br/>
        <w:t>Subtitle in smaller text: "Chinese Medicine Diet Guide for Allergy-Prone Types"</w:t>
        <w:br/>
        <w:br/>
        <w:t>Section 1 — heading "IF YOU SNEEZE EASILY AND HAVE SENSITIVE SKIN, THIS IS FOR YOU":</w:t>
        <w:br/>
        <w:t>Paragraph: "Sensitive types react easily to pollen, dust, and certain foods. They may have allergic rhinitis or eczema. About 3% of people."</w:t>
        <w:br/>
        <w:br/>
        <w:t>Under subheading "EAT MORE":</w:t>
        <w:br/>
        <w:t>- Chinese Dates — build defensive energy</w:t>
        <w:br/>
        <w:t>- Chinese Yam — strengthen Lung and Spleen</w:t>
        <w:br/>
        <w:t>- Lotus Seed — support immune foundation</w:t>
        <w:br/>
        <w:t>- White Fungus — moisten Lung, reduce reactions</w:t>
        <w:br/>
        <w:t>- Lily Bulb — calm and moisten</w:t>
        <w:br/>
        <w:t>- Pear — protect and moisten Lung</w:t>
        <w:br/>
        <w:t>- Honey (local, raw) — traditional allergy support</w:t>
        <w:br/>
        <w:t>- Rice Congee — gentle, non-reactive</w:t>
        <w:br/>
        <w:br/>
        <w:t>Under subheading "LIMIT":</w:t>
        <w:br/>
        <w:t>- Dairy Products — increase phlegm and reactivity</w:t>
        <w:br/>
        <w:t>- Excessive Sugar — feeds inflammation</w:t>
        <w:br/>
        <w:t>- Cold Drinks — weaken Lung defense</w:t>
        <w:br/>
        <w:t>- Deep-Fried Foods — create phlegm</w:t>
        <w:br/>
        <w:t>- Known Allergen Foods — listen to your body</w:t>
        <w:br/>
        <w:br/>
        <w:t>Small footer at very bottom: "Take the free body type quiz -&gt; myeasterntype.com"</w:t>
        <w:br/>
        <w:br/>
        <w:t>Style: warm wellness aesthetic, cream background (#FAF6F0),</w:t>
        <w:br/>
        <w:t>gold accents (#C9A355), warm brown text (#2A1F14). Clean modern</w:t>
        <w:br/>
        <w:t>infographic with subtle Chinese medicine heritage feel. Small</w:t>
        <w:br/>
        <w:t>flat food illustrations beside key items. Soft shadows, generous</w:t>
        <w:br/>
        <w:t>whitespace, organized in clear sections. The footer URL should be</w:t>
        <w:br/>
        <w:t>very small and unobtrusive at the bottom edge. Professional,</w:t>
        <w:br/>
        <w:t>saveable, information-rich. All text in English only.</w:t>
        <w:br/>
        <w:br/>
        <w:t>Small footer at very bottom: "Take the free body type quiz -&gt; myeasterntype.com"</w:t>
        <w:br/>
        <w:br/>
        <w:t>Style: warm wellness aesthetic, cream background (#FAF6F0),</w:t>
        <w:br/>
        <w:t>gold accents (#C9A355), warm brown text (#2A1F14). Clean modern</w:t>
        <w:br/>
        <w:t>infographic with subtle Chinese medicine heritage feel. Small</w:t>
        <w:br/>
        <w:t>flat food illustrations beside key items. Soft shadows, generous</w:t>
        <w:br/>
        <w:t>whitespace, organized in clear sections. The footer URL should be</w:t>
        <w:br/>
        <w:t>very small and unobtrusive at the bottom edge. Professional,</w:t>
        <w:br/>
        <w:t>saveable, information-rich. All text in English only.</w:t>
      </w:r>
    </w:p>
    <w:p>
      <w:r>
        <w:t>---</w:t>
      </w:r>
    </w:p>
    <w:p/>
    <w:p>
      <w:pPr>
        <w:pStyle w:val="Heading2"/>
      </w:pPr>
      <w:r>
        <w:t>Pin #49: Foods for Balanced Type</w:t>
      </w:r>
    </w:p>
    <w:p>
      <w:r>
        <w:rPr>
          <w:rFonts w:ascii="Consolas" w:hAnsi="Consolas"/>
          <w:sz w:val="20"/>
        </w:rPr>
        <w:t>Create a vertical Pinterest infographic (1000x1500px, 2:3 ratio)</w:t>
        <w:br/>
        <w:t>about foods for balanced type.</w:t>
        <w:br/>
        <w:br/>
        <w:t>Title in elegant serif font: "Foods for Balanced Type"</w:t>
        <w:br/>
        <w:t>Subtitle in smaller text: "Chinese Medicine Diet Guide for the Balanced Constitution"</w:t>
        <w:br/>
        <w:br/>
        <w:t>Section 1 — heading "IF YOU FEEL PRETTY GOOD OVERALL, THIS IS FOR YOU":</w:t>
        <w:br/>
        <w:t>Paragraph: "Balanced types sleep well, have good energy, digest comfortably, and feel emotionally stable. About 32% of people. The goal is to maintain this balance."</w:t>
        <w:br/>
        <w:br/>
        <w:t>Under subheading "EAT TO MAINTAIN BALANCE":</w:t>
        <w:br/>
        <w:t>- Seasonal Vegetables — eat with the seasons</w:t>
        <w:br/>
        <w:t>- Rice and Millet — balanced staples</w:t>
        <w:br/>
        <w:t>- Chinese Dates — gentle daily tonic</w:t>
        <w:br/>
        <w:t>- Goji Berries — daily maintenance</w:t>
        <w:br/>
        <w:t>- Chinese Yam — gentle strengthening</w:t>
        <w:br/>
        <w:t>- Moderate Variety — balance all food groups</w:t>
        <w:br/>
        <w:br/>
        <w:t>Under subheading "SEASONAL ADJUSTMENT":</w:t>
        <w:br/>
        <w:t>- Summer: add mung beans, cucumber, watermelon</w:t>
        <w:br/>
        <w:t>- Winter: add lamb, ginger, cinnamon</w:t>
        <w:br/>
        <w:t>- Spring: add mint, greens, chrysanthemum</w:t>
        <w:br/>
        <w:t>- Autumn: add pear, white fungus, honey</w:t>
        <w:br/>
        <w:br/>
        <w:t>Under subheading "DAILY HABITS":</w:t>
        <w:br/>
        <w:t>- Eat at regular times</w:t>
        <w:br/>
        <w:t>- Sleep before 11 PM</w:t>
        <w:br/>
        <w:t>- Exercise moderately</w:t>
        <w:br/>
        <w:t>- Adapt diet to seasons</w:t>
        <w:br/>
        <w:br/>
        <w:t>Section 2 — heading "EVEN BALANCED TYPES SHOULD LIMIT":</w:t>
        <w:br/>
        <w:t>- Excessive Ice Cold Drinks</w:t>
        <w:br/>
        <w:t>- Too Much Processed Food</w:t>
        <w:br/>
        <w:t>- Irregular Meal Times</w:t>
        <w:br/>
        <w:t>- Overeating</w:t>
        <w:br/>
        <w:br/>
        <w:t>Small footer at very bottom: "Take the free body type quiz -&gt; myeasterntype.com"</w:t>
        <w:br/>
        <w:br/>
        <w:t>Style: warm wellness aesthetic, cream background (#FAF6F0),</w:t>
        <w:br/>
        <w:t>gold accents (#C9A355), warm brown text (#2A1F14). Clean modern</w:t>
        <w:br/>
        <w:t>infographic with subtle Chinese medicine heritage feel. Small</w:t>
        <w:br/>
        <w:t>flat food illustrations beside key items. Soft shadows, generous</w:t>
        <w:br/>
        <w:t>whitespace, organized in clear sections. The footer URL should be</w:t>
        <w:br/>
        <w:t>very small and unobtrusive at the bottom edge. Professional,</w:t>
        <w:br/>
        <w:t>saveable, information-rich. All text in English only.</w:t>
        <w:br/>
        <w:br/>
        <w:t>Small footer at very bottom: "Take the free body type quiz -&gt; myeasterntype.com"</w:t>
        <w:br/>
        <w:br/>
        <w:t>Style: warm wellness aesthetic, cream background (#FAF6F0),</w:t>
        <w:br/>
        <w:t>gold accents (#C9A355), warm brown text (#2A1F14). Clean modern</w:t>
        <w:br/>
        <w:t>infographic with subtle Chinese medicine heritage feel. Small</w:t>
        <w:br/>
        <w:t>flat food illustrations beside key items. Soft shadows, generous</w:t>
        <w:br/>
        <w:t>whitespace, organized in clear sections. The footer URL should be</w:t>
        <w:br/>
        <w:t>very small and unobtrusive at the bottom edge. Professional,</w:t>
        <w:br/>
        <w:t>saveable, information-rich. All text in English only.</w:t>
      </w:r>
    </w:p>
    <w:p>
      <w:r>
        <w:t>---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