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Short Video Scripts — 20 Episodes</w:t>
      </w:r>
    </w:p>
    <w:p>
      <w:pPr>
        <w:jc w:val="center"/>
      </w:pPr>
      <w:r>
        <w:rPr>
          <w:color w:val="C9A355"/>
          <w:sz w:val="24"/>
        </w:rPr>
        <w:t>Fixed Opening Animation + Question Image + Fixed Ending</w:t>
      </w:r>
    </w:p>
    <w:p/>
    <w:p>
      <w:pPr>
        <w:pStyle w:val="Heading1"/>
      </w:pPr>
      <w:r>
        <w:t>FIXED OPENING ANIMATION (Same for all videos)</w:t>
      </w:r>
    </w:p>
    <w:p>
      <w:pPr>
        <w:pStyle w:val="IntenseQuote"/>
      </w:pPr>
      <w:r>
        <w:t>This is a pre-made animation used at the start of EVERY video. It does NOT mention any specific question.</w:t>
      </w:r>
    </w:p>
    <w:p/>
    <w:p>
      <w:pPr>
        <w:pStyle w:val="Heading2"/>
      </w:pPr>
      <w:r>
        <w:t>Opening Version A - Contrarian Hook</w:t>
      </w:r>
    </w:p>
    <w:p>
      <w:r>
        <w:rPr>
          <w:b/>
        </w:rPr>
        <w:t xml:space="preserve">English: </w:t>
      </w:r>
      <w:r>
        <w:t>Most people get this completely wrong.</w:t>
      </w:r>
    </w:p>
    <w:p>
      <w:r>
        <w:rPr>
          <w:b/>
        </w:rPr>
        <w:t xml:space="preserve">Chinese: </w:t>
      </w:r>
      <w:r>
        <w:t>大多数人完全选错了。</w:t>
      </w:r>
    </w:p>
    <w:p>
      <w:r>
        <w:rPr>
          <w:b/>
        </w:rPr>
        <w:t xml:space="preserve">Animation Note: </w:t>
      </w:r>
      <w:r>
        <w:t>Host looks directly at camera with a slight challenge expression. 2 seconds total.</w:t>
      </w:r>
    </w:p>
    <w:p/>
    <w:p>
      <w:pPr>
        <w:pStyle w:val="Heading2"/>
      </w:pPr>
      <w:r>
        <w:t>Opening Version B - Curiosity Gap</w:t>
      </w:r>
    </w:p>
    <w:p>
      <w:r>
        <w:rPr>
          <w:b/>
        </w:rPr>
        <w:t xml:space="preserve">English: </w:t>
      </w:r>
      <w:r>
        <w:t>Chinese medicine says the opposite of what you think.</w:t>
      </w:r>
    </w:p>
    <w:p>
      <w:r>
        <w:rPr>
          <w:b/>
        </w:rPr>
        <w:t xml:space="preserve">Chinese: </w:t>
      </w:r>
      <w:r>
        <w:t>中医说的和你想的恰恰相反。</w:t>
      </w:r>
    </w:p>
    <w:p>
      <w:r>
        <w:rPr>
          <w:b/>
        </w:rPr>
        <w:t xml:space="preserve">Animation Note: </w:t>
      </w:r>
      <w:r>
        <w:t>Host leans forward slightly. Mysterious tone. 2 seconds total.</w:t>
      </w:r>
    </w:p>
    <w:p/>
    <w:p>
      <w:pPr>
        <w:pStyle w:val="Heading2"/>
      </w:pPr>
      <w:r>
        <w:t>Opening Version C - Challenge</w:t>
      </w:r>
    </w:p>
    <w:p>
      <w:r>
        <w:rPr>
          <w:b/>
        </w:rPr>
        <w:t xml:space="preserve">English: </w:t>
      </w:r>
      <w:r>
        <w:t>9 out of 10 people choose the wrong answer. Are you the 1?</w:t>
      </w:r>
    </w:p>
    <w:p>
      <w:r>
        <w:rPr>
          <w:b/>
        </w:rPr>
        <w:t xml:space="preserve">Chinese: </w:t>
      </w:r>
      <w:r>
        <w:t>10个人里9个选错。你是那1个吗？</w:t>
      </w:r>
    </w:p>
    <w:p>
      <w:r>
        <w:rPr>
          <w:b/>
        </w:rPr>
        <w:t xml:space="preserve">Animation Note: </w:t>
      </w:r>
      <w:r>
        <w:t>Host holds up 3 fingers. Confident tone. 2-3 seconds total.</w:t>
      </w:r>
    </w:p>
    <w:p/>
    <w:p>
      <w:r>
        <w:br w:type="page"/>
      </w:r>
    </w:p>
    <w:p>
      <w:pPr>
        <w:pStyle w:val="Heading1"/>
      </w:pPr>
      <w:r>
        <w:t>FIXED ENDING ANIMATION (Same for all videos)</w:t>
      </w:r>
    </w:p>
    <w:p>
      <w:pPr>
        <w:pStyle w:val="Heading2"/>
      </w:pPr>
      <w:r>
        <w:t>Ending Version A - Standard</w:t>
      </w:r>
    </w:p>
    <w:p>
      <w:r>
        <w:rPr>
          <w:b/>
        </w:rPr>
        <w:t xml:space="preserve">English: </w:t>
      </w:r>
      <w:r>
        <w:t>Answer in comments. First correct answer wins a free body type quiz code!</w:t>
      </w:r>
    </w:p>
    <w:p>
      <w:r>
        <w:rPr>
          <w:b/>
        </w:rPr>
        <w:t xml:space="preserve">Chinese: </w:t>
      </w:r>
      <w:r>
        <w:t>在评论区回答。第一个答对的送免费体质测试激活码！</w:t>
      </w:r>
    </w:p>
    <w:p>
      <w:r>
        <w:rPr>
          <w:b/>
        </w:rPr>
        <w:t xml:space="preserve">Animation Note: </w:t>
      </w:r>
      <w:r>
        <w:t>Question image freezes. Text appears. 3 seconds total.</w:t>
      </w:r>
    </w:p>
    <w:p/>
    <w:p>
      <w:pPr>
        <w:pStyle w:val="Heading2"/>
      </w:pPr>
      <w:r>
        <w:t>Ending Version B - Urgent</w:t>
      </w:r>
    </w:p>
    <w:p>
      <w:r>
        <w:rPr>
          <w:b/>
        </w:rPr>
        <w:t xml:space="preserve">English: </w:t>
      </w:r>
      <w:r>
        <w:t>Comment your answer NOW. Correct answers get a free quiz code in your DM!</w:t>
      </w:r>
    </w:p>
    <w:p>
      <w:r>
        <w:rPr>
          <w:b/>
        </w:rPr>
        <w:t xml:space="preserve">Chinese: </w:t>
      </w:r>
      <w:r>
        <w:t>立刻在评论区回答。答对的免费激活码发到你私信！</w:t>
      </w:r>
    </w:p>
    <w:p>
      <w:r>
        <w:rPr>
          <w:b/>
        </w:rPr>
        <w:t xml:space="preserve">Animation Note: </w:t>
      </w:r>
      <w:r>
        <w:t>Question image freezes with countdown effect. 3 seconds total.</w:t>
      </w:r>
    </w:p>
    <w:p/>
    <w:p>
      <w:r>
        <w:br w:type="page"/>
      </w:r>
    </w:p>
    <w:p>
      <w:pPr>
        <w:pStyle w:val="Heading1"/>
      </w:pPr>
      <w:r>
        <w:t>VIDEO STRUCTURE (15 seconds total)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</w:t>
            </w:r>
          </w:p>
        </w:tc>
        <w:tc>
          <w:tcPr>
            <w:tcW w:type="dxa" w:w="2880"/>
          </w:tcPr>
          <w:p>
            <w:r>
              <w:t>Content</w:t>
            </w:r>
          </w:p>
        </w:tc>
        <w:tc>
          <w:tcPr>
            <w:tcW w:type="dxa" w:w="2880"/>
          </w:tcPr>
          <w:p>
            <w:r>
              <w:t>Note</w:t>
            </w:r>
          </w:p>
        </w:tc>
      </w:tr>
      <w:tr>
        <w:tc>
          <w:tcPr>
            <w:tcW w:type="dxa" w:w="2880"/>
          </w:tcPr>
          <w:p>
            <w:r>
              <w:t>0-2 sec</w:t>
            </w:r>
          </w:p>
        </w:tc>
        <w:tc>
          <w:tcPr>
            <w:tcW w:type="dxa" w:w="2880"/>
          </w:tcPr>
          <w:p>
            <w:r>
              <w:t>Fixed Opening Animation</w:t>
            </w:r>
          </w:p>
        </w:tc>
        <w:tc>
          <w:tcPr>
            <w:tcW w:type="dxa" w:w="2880"/>
          </w:tcPr>
          <w:p>
            <w:r>
              <w:t>Pre-made, same for all videos</w:t>
            </w:r>
          </w:p>
        </w:tc>
      </w:tr>
      <w:tr>
        <w:tc>
          <w:tcPr>
            <w:tcW w:type="dxa" w:w="2880"/>
          </w:tcPr>
          <w:p>
            <w:r>
              <w:t>2-3 sec</w:t>
            </w:r>
          </w:p>
        </w:tc>
        <w:tc>
          <w:tcPr>
            <w:tcW w:type="dxa" w:w="2880"/>
          </w:tcPr>
          <w:p>
            <w:r>
              <w:t>Question text appears</w:t>
            </w:r>
          </w:p>
        </w:tc>
        <w:tc>
          <w:tcPr>
            <w:tcW w:type="dxa" w:w="2880"/>
          </w:tcPr>
          <w:p>
            <w:r>
              <w:t>Question image slide</w:t>
            </w:r>
          </w:p>
        </w:tc>
      </w:tr>
      <w:tr>
        <w:tc>
          <w:tcPr>
            <w:tcW w:type="dxa" w:w="2880"/>
          </w:tcPr>
          <w:p>
            <w:r>
              <w:t>3-9 sec</w:t>
            </w:r>
          </w:p>
        </w:tc>
        <w:tc>
          <w:tcPr>
            <w:tcW w:type="dxa" w:w="2880"/>
          </w:tcPr>
          <w:p>
            <w:r>
              <w:t>3 options shown (2 sec each)</w:t>
            </w:r>
          </w:p>
        </w:tc>
        <w:tc>
          <w:tcPr>
            <w:tcW w:type="dxa" w:w="2880"/>
          </w:tcPr>
          <w:p>
            <w:r>
              <w:t>A -&gt; B -&gt; C, each on screen 2 seconds</w:t>
            </w:r>
          </w:p>
        </w:tc>
      </w:tr>
      <w:tr>
        <w:tc>
          <w:tcPr>
            <w:tcW w:type="dxa" w:w="2880"/>
          </w:tcPr>
          <w:p>
            <w:r>
              <w:t>9-12 sec</w:t>
            </w:r>
          </w:p>
        </w:tc>
        <w:tc>
          <w:tcPr>
            <w:tcW w:type="dxa" w:w="2880"/>
          </w:tcPr>
          <w:p>
            <w:r>
              <w:t>Options freeze</w:t>
            </w:r>
          </w:p>
        </w:tc>
        <w:tc>
          <w:tcPr>
            <w:tcW w:type="dxa" w:w="2880"/>
          </w:tcPr>
          <w:p>
            <w:r>
              <w:t>All 3 options visible, frozen</w:t>
            </w:r>
          </w:p>
        </w:tc>
      </w:tr>
      <w:tr>
        <w:tc>
          <w:tcPr>
            <w:tcW w:type="dxa" w:w="2880"/>
          </w:tcPr>
          <w:p>
            <w:r>
              <w:t>12-15 sec</w:t>
            </w:r>
          </w:p>
        </w:tc>
        <w:tc>
          <w:tcPr>
            <w:tcW w:type="dxa" w:w="2880"/>
          </w:tcPr>
          <w:p>
            <w:r>
              <w:t>Fixed Ending Animation</w:t>
            </w:r>
          </w:p>
        </w:tc>
        <w:tc>
          <w:tcPr>
            <w:tcW w:type="dxa" w:w="2880"/>
          </w:tcPr>
          <w:p>
            <w:r>
              <w:t>Pre-made, same for all videos</w:t>
            </w:r>
          </w:p>
        </w:tc>
      </w:tr>
    </w:tbl>
    <w:p/>
    <w:p>
      <w:pPr>
        <w:pStyle w:val="IntenseQuote"/>
      </w:pPr>
      <w:r>
        <w:t>Only the QUESTION IMAGE changes between videos. Opening and ending animations are fixed.</w:t>
      </w:r>
    </w:p>
    <w:p>
      <w:r>
        <w:br w:type="page"/>
      </w:r>
    </w:p>
    <w:p>
      <w:pPr>
        <w:pStyle w:val="Heading1"/>
      </w:pPr>
      <w:r>
        <w:t>20 QUESTION IMAGES (Content for each video)</w:t>
      </w:r>
    </w:p>
    <w:p>
      <w:pPr>
        <w:pStyle w:val="IntenseQuote"/>
      </w:pPr>
      <w:r>
        <w:t>Each video only needs ONE question image. The image contains the question + 3 options. Opening and ending are fixed animations.</w:t>
      </w:r>
    </w:p>
    <w:p/>
    <w:p>
      <w:pPr>
        <w:pStyle w:val="Heading2"/>
      </w:pPr>
      <w:r>
        <w:t>Episode 1</w:t>
      </w:r>
    </w:p>
    <w:p>
      <w:r>
        <w:rPr>
          <w:b/>
        </w:rPr>
        <w:t xml:space="preserve">Question (English): </w:t>
      </w:r>
      <w:r>
        <w:t>Which is the best breakfast for someone who always feels bloated?</w:t>
      </w:r>
    </w:p>
    <w:p>
      <w:r>
        <w:rPr>
          <w:b/>
        </w:rPr>
        <w:t xml:space="preserve">Question (Chinese): </w:t>
      </w:r>
      <w:r>
        <w:t>总是腹胀的人，哪种早餐最好？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Green smoothie with kale, banana and ice / 绿色冰沙（羽衣甘蓝、香蕉、冰块）</w:t>
      </w:r>
    </w:p>
    <w:p>
      <w:pPr>
        <w:pStyle w:val="ListBullet"/>
      </w:pPr>
      <w:r>
        <w:t>B. Rice congee with ginger / 姜味米粥</w:t>
      </w:r>
    </w:p>
    <w:p>
      <w:pPr>
        <w:pStyle w:val="ListBullet"/>
      </w:pPr>
      <w:r>
        <w:t>C. Greek yogurt with granola / 希腊酸奶配格兰诺拉麦片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Raw cold smoothie kills your digestive fire. Yogurt creates dampness. Congee with ginger is warm and easy to digest.</w:t>
      </w:r>
    </w:p>
    <w:p>
      <w:r>
        <w:rPr>
          <w:b/>
        </w:rPr>
        <w:t xml:space="preserve">Why (Chinese): </w:t>
      </w:r>
      <w:r>
        <w:t>生冷冰沙灭掉消化之火，酸奶生湿。姜粥温暖易消化。</w:t>
      </w:r>
    </w:p>
    <w:p>
      <w:r>
        <w:rPr>
          <w:b/>
        </w:rPr>
        <w:t xml:space="preserve">Comment Reply: </w:t>
      </w:r>
      <w:r>
        <w:t>Answer: B ✓ Raw cold smoothie kills your digestive fire. Yogurt creates dampness. Congee with ginger is warm and easy to digest.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2</w:t>
      </w:r>
    </w:p>
    <w:p>
      <w:r>
        <w:rPr>
          <w:b/>
        </w:rPr>
        <w:t xml:space="preserve">Question (English): </w:t>
      </w:r>
      <w:r>
        <w:t>You always feel cold. Which diet change helps the MOST?</w:t>
      </w:r>
    </w:p>
    <w:p>
      <w:r>
        <w:rPr>
          <w:b/>
        </w:rPr>
        <w:t xml:space="preserve">Question (Chinese): </w:t>
      </w:r>
      <w:r>
        <w:t>你总是怕冷，哪种饮食改变最有帮助？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Eat more raw salads for nutrients / 多吃生沙拉补充营养</w:t>
      </w:r>
    </w:p>
    <w:p>
      <w:pPr>
        <w:pStyle w:val="ListBullet"/>
      </w:pPr>
      <w:r>
        <w:t>B. Add lamb stew with ginger / 加羊肉姜汤</w:t>
      </w:r>
    </w:p>
    <w:p>
      <w:pPr>
        <w:pStyle w:val="ListBullet"/>
      </w:pPr>
      <w:r>
        <w:t>C. Switch to a plant-based protein shake / 改喝植物蛋白奶昔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Raw salads are cold-natured. Protein shakes are cold and hard to digest. Lamb is the most warming meat in Chinese medicine.</w:t>
      </w:r>
    </w:p>
    <w:p>
      <w:r>
        <w:rPr>
          <w:b/>
        </w:rPr>
        <w:t xml:space="preserve">Why (Chinese): </w:t>
      </w:r>
      <w:r>
        <w:t>生沙拉性寒。蛋白奶昔寒冷难消化。羊肉是中医最温补的肉类。</w:t>
      </w:r>
    </w:p>
    <w:p>
      <w:r>
        <w:rPr>
          <w:b/>
        </w:rPr>
        <w:t xml:space="preserve">Comment Reply: </w:t>
      </w:r>
      <w:r>
        <w:t>Answer: B ✓ Raw salads are cold-natured. Protein shakes are cold and hard to digest. Lamb is the most warming meat in Chinese medicine.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3</w:t>
      </w:r>
    </w:p>
    <w:p>
      <w:r>
        <w:rPr>
          <w:b/>
        </w:rPr>
        <w:t xml:space="preserve">Question (English): </w:t>
      </w:r>
      <w:r>
        <w:t>You have acne that won't go away. Which healthy food is making it WORSE?</w:t>
      </w:r>
    </w:p>
    <w:p>
      <w:r>
        <w:rPr>
          <w:b/>
        </w:rPr>
        <w:t xml:space="preserve">Question (Chinese): </w:t>
      </w:r>
      <w:r>
        <w:t>痘痘一直不好，哪种健康食物让它更严重？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Skim milk with oatmeal / 脱脂牛奶配燕麦</w:t>
      </w:r>
    </w:p>
    <w:p>
      <w:pPr>
        <w:pStyle w:val="ListBullet"/>
      </w:pPr>
      <w:r>
        <w:t>B. Mung bean soup / 绿豆汤</w:t>
      </w:r>
    </w:p>
    <w:p>
      <w:pPr>
        <w:pStyle w:val="ListBullet"/>
      </w:pPr>
      <w:r>
        <w:t>C. Almond butter on toast / 杏仁酱涂吐司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A</w:t>
      </w:r>
    </w:p>
    <w:p>
      <w:r>
        <w:rPr>
          <w:b/>
        </w:rPr>
        <w:t xml:space="preserve">Why (English): </w:t>
      </w:r>
      <w:r>
        <w:t>Dairy is the most damp-forming food in Chinese medicine. Damp-heat shows up as acne. Mung beans actually CLEAR heat.</w:t>
      </w:r>
    </w:p>
    <w:p>
      <w:r>
        <w:rPr>
          <w:b/>
        </w:rPr>
        <w:t xml:space="preserve">Why (Chinese): </w:t>
      </w:r>
      <w:r>
        <w:t>奶制品最生湿。湿热反映为痘痘。绿豆反而清热。</w:t>
      </w:r>
    </w:p>
    <w:p>
      <w:r>
        <w:rPr>
          <w:b/>
        </w:rPr>
        <w:t xml:space="preserve">Comment Reply: </w:t>
      </w:r>
      <w:r>
        <w:t>Answer: A ✓ Dairy is the most damp-forming food in Chinese medicine. Damp-heat shows up as acne. Mung beans actually CLEAR heat.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4</w:t>
      </w:r>
    </w:p>
    <w:p>
      <w:r>
        <w:rPr>
          <w:b/>
        </w:rPr>
        <w:t xml:space="preserve">Question (English): </w:t>
      </w:r>
      <w:r>
        <w:t>It is 3 AM and you wake up every night. Which organ is keeping you awake?</w:t>
      </w:r>
    </w:p>
    <w:p>
      <w:r>
        <w:rPr>
          <w:b/>
        </w:rPr>
        <w:t xml:space="preserve">Question (Chinese): </w:t>
      </w:r>
      <w:r>
        <w:t>你每晚凌晨3点醒来，是哪个器官在作怪？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Your heart - you are stressed / 心脏 - 你压力太大</w:t>
      </w:r>
    </w:p>
    <w:p>
      <w:pPr>
        <w:pStyle w:val="ListBullet"/>
      </w:pPr>
      <w:r>
        <w:t>B. Your liver - its energy peaks 1-3 AM / 肝脏 - 肝气凌晨1-3点最旺</w:t>
      </w:r>
    </w:p>
    <w:p>
      <w:pPr>
        <w:pStyle w:val="ListBullet"/>
      </w:pPr>
      <w:r>
        <w:t>C. Your stomach - you ate too late / 胃 - 你吃太晚了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Chinese medicine has an organ clock. Liver meridian peaks 1-3 AM. Waking then means Liver Qi stagnation from stress.</w:t>
      </w:r>
    </w:p>
    <w:p>
      <w:r>
        <w:rPr>
          <w:b/>
        </w:rPr>
        <w:t xml:space="preserve">Why (Chinese): </w:t>
      </w:r>
      <w:r>
        <w:t>中医有经络时辰表。肝经凌晨1-3点最旺。此时醒来说明肝气郁结。</w:t>
      </w:r>
    </w:p>
    <w:p>
      <w:r>
        <w:rPr>
          <w:b/>
        </w:rPr>
        <w:t xml:space="preserve">Comment Reply: </w:t>
      </w:r>
      <w:r>
        <w:t>Answer: B ✓ Chinese medicine has an organ clock. Liver meridian peaks 1-3 AM. Waking then means Liver Qi stagnation from stress.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5</w:t>
      </w:r>
    </w:p>
    <w:p>
      <w:r>
        <w:rPr>
          <w:b/>
        </w:rPr>
        <w:t xml:space="preserve">Question (English): </w:t>
      </w:r>
      <w:r>
        <w:t>You have dry skin. What actually moisturizes from WITHIN?</w:t>
      </w:r>
    </w:p>
    <w:p>
      <w:r>
        <w:rPr>
          <w:b/>
        </w:rPr>
        <w:t xml:space="preserve">Question (Chinese): </w:t>
      </w:r>
      <w:r>
        <w:t>皮肤干燥，什么能从体内滋润？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Drink 8 glasses of cold water / 喝8杯冰水</w:t>
      </w:r>
    </w:p>
    <w:p>
      <w:pPr>
        <w:pStyle w:val="ListBullet"/>
      </w:pPr>
      <w:r>
        <w:t>B. Snow fungus soup with rock sugar / 银耳冰糖汤</w:t>
      </w:r>
    </w:p>
    <w:p>
      <w:pPr>
        <w:pStyle w:val="ListBullet"/>
      </w:pPr>
      <w:r>
        <w:t>C. Take collagen powder / 喝胶原蛋白粉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Cold water just passes through. Collagen is processed and cold. Snow fungus generates fluids and moisturizes from inside.</w:t>
      </w:r>
    </w:p>
    <w:p>
      <w:r>
        <w:rPr>
          <w:b/>
        </w:rPr>
        <w:t xml:space="preserve">Why (Chinese): </w:t>
      </w:r>
      <w:r>
        <w:t>冰水只是穿过身体。胶原蛋白加工过且寒。银耳生津润肺从内滋润。</w:t>
      </w:r>
    </w:p>
    <w:p>
      <w:r>
        <w:rPr>
          <w:b/>
        </w:rPr>
        <w:t xml:space="preserve">Comment Reply: </w:t>
      </w:r>
      <w:r>
        <w:t>Answer: B ✓ Cold water just passes through. Collagen is processed and cold. Snow fungus generates fluids and moisturizes from inside.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6</w:t>
      </w:r>
    </w:p>
    <w:p>
      <w:r>
        <w:rPr>
          <w:b/>
        </w:rPr>
        <w:t xml:space="preserve">Question (English): </w:t>
      </w:r>
      <w:r>
        <w:t>You are always hungry even after a big meal. What is happening?</w:t>
      </w:r>
    </w:p>
    <w:p>
      <w:r>
        <w:rPr>
          <w:b/>
        </w:rPr>
        <w:t xml:space="preserve">Question (Chinese): </w:t>
      </w:r>
      <w:r>
        <w:t>你吃了很多还是一直饿，怎么回事？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You need more protein / 你需要更多蛋白质</w:t>
      </w:r>
    </w:p>
    <w:p>
      <w:pPr>
        <w:pStyle w:val="ListBullet"/>
      </w:pPr>
      <w:r>
        <w:t>B. You have Stomach Heat creating false hunger / 胃热产生假饥饿</w:t>
      </w:r>
    </w:p>
    <w:p>
      <w:pPr>
        <w:pStyle w:val="ListBullet"/>
      </w:pPr>
      <w:r>
        <w:t>C. Your metabolism is fast / 新陈代谢太快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Stomach Heat creates false hunger. You eat but never feel satisfied because heat burns through food too fast. Fix with cooling foods.</w:t>
      </w:r>
    </w:p>
    <w:p>
      <w:r>
        <w:rPr>
          <w:b/>
        </w:rPr>
        <w:t xml:space="preserve">Why (Chinese): </w:t>
      </w:r>
      <w:r>
        <w:t>胃热产生假饥饿。吃了不满足因为热烧食物太快。需清热食物。</w:t>
      </w:r>
    </w:p>
    <w:p>
      <w:r>
        <w:rPr>
          <w:b/>
        </w:rPr>
        <w:t xml:space="preserve">Comment Reply: </w:t>
      </w:r>
      <w:r>
        <w:t>Answer: B ✓ Stomach Heat creates false hunger. You eat but never feel satisfied because heat burns through food too fast. Fix with cooling foods.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7</w:t>
      </w:r>
    </w:p>
    <w:p>
      <w:r>
        <w:rPr>
          <w:b/>
        </w:rPr>
        <w:t xml:space="preserve">Question (English): </w:t>
      </w:r>
      <w:r>
        <w:t>You cannot fall asleep. Which bedtime snack actually helps?</w:t>
      </w:r>
    </w:p>
    <w:p>
      <w:r>
        <w:rPr>
          <w:b/>
        </w:rPr>
        <w:t xml:space="preserve">Question (Chinese): </w:t>
      </w:r>
      <w:r>
        <w:t>你睡不着，哪种睡前零食真正有帮助？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A handful of almonds / 一把杏仁</w:t>
      </w:r>
    </w:p>
    <w:p>
      <w:pPr>
        <w:pStyle w:val="ListBullet"/>
      </w:pPr>
      <w:r>
        <w:t>B. Lotus seed and lily bulb soup / 莲子百合汤</w:t>
      </w:r>
    </w:p>
    <w:p>
      <w:pPr>
        <w:pStyle w:val="ListBullet"/>
      </w:pPr>
      <w:r>
        <w:t>C. Dark chocolate 70% / 黑巧克力70%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Dark chocolate has caffeine. Lotus seed calms the Heart and lily bulb nourishes Heart Yin. A classic sleep remedy for centuries.</w:t>
      </w:r>
    </w:p>
    <w:p>
      <w:r>
        <w:rPr>
          <w:b/>
        </w:rPr>
        <w:t xml:space="preserve">Why (Chinese): </w:t>
      </w:r>
      <w:r>
        <w:t>黑巧克力含咖啡因。莲子安神百合养心阴。经典助眠食疗。</w:t>
      </w:r>
    </w:p>
    <w:p>
      <w:r>
        <w:rPr>
          <w:b/>
        </w:rPr>
        <w:t xml:space="preserve">Comment Reply: </w:t>
      </w:r>
      <w:r>
        <w:t>Answer: B ✓ Dark chocolate has caffeine. Lotus seed calms the Heart and lily bulb nourishes Heart Yin. A classic sleep remedy for centuries.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8</w:t>
      </w:r>
    </w:p>
    <w:p>
      <w:r>
        <w:rPr>
          <w:b/>
        </w:rPr>
        <w:t xml:space="preserve">Question (English): </w:t>
      </w:r>
      <w:r>
        <w:t>You are trying to lose weight. Which food is quietly holding you back?</w:t>
      </w:r>
    </w:p>
    <w:p>
      <w:r>
        <w:rPr>
          <w:b/>
        </w:rPr>
        <w:t xml:space="preserve">Question (Chinese): </w:t>
      </w:r>
      <w:r>
        <w:t>你在减肥，哪种食物在悄悄拖后腿？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Rice and noodles / 米饭和面条</w:t>
      </w:r>
    </w:p>
    <w:p>
      <w:pPr>
        <w:pStyle w:val="ListBullet"/>
      </w:pPr>
      <w:r>
        <w:t>B. Cheese and yogurt / 奶酪和酸奶</w:t>
      </w:r>
    </w:p>
    <w:p>
      <w:pPr>
        <w:pStyle w:val="ListBullet"/>
      </w:pPr>
      <w:r>
        <w:t>C. Avocado toast / 牛油果吐司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Western diets blame carbs. Chinese medicine says dairy creates dampness that your body holds as weight. Rice is easiest to digest.</w:t>
      </w:r>
    </w:p>
    <w:p>
      <w:r>
        <w:rPr>
          <w:b/>
        </w:rPr>
        <w:t xml:space="preserve">Why (Chinese): </w:t>
      </w:r>
      <w:r>
        <w:t>西方怪碳水。中医说奶制品生湿，湿就是体重。米饭最易消化。</w:t>
      </w:r>
    </w:p>
    <w:p>
      <w:r>
        <w:rPr>
          <w:b/>
        </w:rPr>
        <w:t xml:space="preserve">Comment Reply: </w:t>
      </w:r>
      <w:r>
        <w:t>Answer: B ✓ Western diets blame carbs. Chinese medicine says dairy creates dampness that your body holds as weight. Rice is easiest to digest.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9</w:t>
      </w:r>
    </w:p>
    <w:p>
      <w:r>
        <w:rPr>
          <w:b/>
        </w:rPr>
        <w:t xml:space="preserve">Question (English): </w:t>
      </w:r>
      <w:r>
        <w:t>You have a sore throat. What should you drink?</w:t>
      </w:r>
    </w:p>
    <w:p>
      <w:r>
        <w:rPr>
          <w:b/>
        </w:rPr>
        <w:t xml:space="preserve">Question (Chinese): </w:t>
      </w:r>
      <w:r>
        <w:t>你喉咙痛，应该喝什么？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Orange juice for vitamin C / 橙汁补维C</w:t>
      </w:r>
    </w:p>
    <w:p>
      <w:pPr>
        <w:pStyle w:val="ListBullet"/>
      </w:pPr>
      <w:r>
        <w:t>B. Pear tea with honey / 梨汤加蜂蜜</w:t>
      </w:r>
    </w:p>
    <w:p>
      <w:pPr>
        <w:pStyle w:val="ListBullet"/>
      </w:pPr>
      <w:r>
        <w:t>C. Cold milk to soothe / 冷牛奶润喉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Orange juice is acidic and irritates. Cold milk creates phlegm. Pear cools and moistens, honey coats and soothes naturally.</w:t>
      </w:r>
    </w:p>
    <w:p>
      <w:r>
        <w:rPr>
          <w:b/>
        </w:rPr>
        <w:t xml:space="preserve">Why (Chinese): </w:t>
      </w:r>
      <w:r>
        <w:t>橙汁太酸刺激。冷牛奶生痰。梨清热润肺蜂蜜润喉。</w:t>
      </w:r>
    </w:p>
    <w:p>
      <w:r>
        <w:rPr>
          <w:b/>
        </w:rPr>
        <w:t xml:space="preserve">Comment Reply: </w:t>
      </w:r>
      <w:r>
        <w:t>Answer: B ✓ Orange juice is acidic and irritates. Cold milk creates phlegm. Pear cools and moistens, honey coats and soothes naturally.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10</w:t>
      </w:r>
    </w:p>
    <w:p>
      <w:r>
        <w:rPr>
          <w:b/>
        </w:rPr>
        <w:t xml:space="preserve">Question (English): </w:t>
      </w:r>
      <w:r>
        <w:t>Your hair is thinning. Which food helps the MOST in Chinese medicine?</w:t>
      </w:r>
    </w:p>
    <w:p>
      <w:r>
        <w:rPr>
          <w:b/>
        </w:rPr>
        <w:t xml:space="preserve">Question (Chinese): </w:t>
      </w:r>
      <w:r>
        <w:t>头发变少，中医说哪种食物最有帮助？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Protein shakes after gym / 健身后蛋白粉</w:t>
      </w:r>
    </w:p>
    <w:p>
      <w:pPr>
        <w:pStyle w:val="ListBullet"/>
      </w:pPr>
      <w:r>
        <w:t>B. Black sesame seeds / 黑芝麻</w:t>
      </w:r>
    </w:p>
    <w:p>
      <w:pPr>
        <w:pStyle w:val="ListBullet"/>
      </w:pPr>
      <w:r>
        <w:t>C. Salmon for omega-3 / 三文鱼补omega-3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Chinese medicine says hair is governed by the Kidneys. Black foods nourish Kidney essence. Black sesame has been used for hair for centuries.</w:t>
      </w:r>
    </w:p>
    <w:p>
      <w:r>
        <w:rPr>
          <w:b/>
        </w:rPr>
        <w:t xml:space="preserve">Why (Chinese): </w:t>
      </w:r>
      <w:r>
        <w:t>中医说肾主发。黑色食物补肾精。黑芝麻几百年来用于头发。</w:t>
      </w:r>
    </w:p>
    <w:p>
      <w:r>
        <w:rPr>
          <w:b/>
        </w:rPr>
        <w:t xml:space="preserve">Comment Reply: </w:t>
      </w:r>
      <w:r>
        <w:t>Answer: B ✓ Chinese medicine says hair is governed by the Kidneys. Black foods nourish Kidney essence. Black sesame has been used for hair for centuries.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11</w:t>
      </w:r>
    </w:p>
    <w:p>
      <w:r>
        <w:rPr>
          <w:b/>
        </w:rPr>
        <w:t xml:space="preserve">Question (English): </w:t>
      </w:r>
      <w:r>
        <w:t>You wake up drenched in sweat at night. What is likely the cause?</w:t>
      </w:r>
    </w:p>
    <w:p>
      <w:r>
        <w:rPr>
          <w:b/>
        </w:rPr>
        <w:t xml:space="preserve">Question (Chinese): </w:t>
      </w:r>
      <w:r>
        <w:t>你夜间盗汗浸透衣服，可能是什么原因？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Your bedroom is too hot / 卧室太热</w:t>
      </w:r>
    </w:p>
    <w:p>
      <w:pPr>
        <w:pStyle w:val="ListBullet"/>
      </w:pPr>
      <w:r>
        <w:t>B. Your body cooling system is low (Yin Deficiency) / 冷却系统不足（阴虚）</w:t>
      </w:r>
    </w:p>
    <w:p>
      <w:pPr>
        <w:pStyle w:val="ListBullet"/>
      </w:pPr>
      <w:r>
        <w:t>C. You ate too much spice / 晚餐太辣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Consistent night sweats with normal room = Yin Deficiency. Your cooling fluid is low so internal heat escapes as sweat.</w:t>
      </w:r>
    </w:p>
    <w:p>
      <w:r>
        <w:rPr>
          <w:b/>
        </w:rPr>
        <w:t xml:space="preserve">Why (Chinese): </w:t>
      </w:r>
      <w:r>
        <w:t>正常室温下持续盗汗=阴虚。冷却液不足内热以汗逃逸。</w:t>
      </w:r>
    </w:p>
    <w:p>
      <w:r>
        <w:rPr>
          <w:b/>
        </w:rPr>
        <w:t xml:space="preserve">Comment Reply: </w:t>
      </w:r>
      <w:r>
        <w:t>Answer: B ✓ Consistent night sweats with normal room = Yin Deficiency. Your cooling fluid is low so internal heat escapes as sweat.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12</w:t>
      </w:r>
    </w:p>
    <w:p>
      <w:r>
        <w:rPr>
          <w:b/>
        </w:rPr>
        <w:t xml:space="preserve">Question (English): </w:t>
      </w:r>
      <w:r>
        <w:t>You have PMS mood swings. Which drink actually helps?</w:t>
      </w:r>
    </w:p>
    <w:p>
      <w:r>
        <w:rPr>
          <w:b/>
        </w:rPr>
        <w:t xml:space="preserve">Question (Chinese): </w:t>
      </w:r>
      <w:r>
        <w:t>你有经前情绪波动，哪种饮料真正有帮助？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A glass of wine to relax / 一杯酒放松</w:t>
      </w:r>
    </w:p>
    <w:p>
      <w:pPr>
        <w:pStyle w:val="ListBullet"/>
      </w:pPr>
      <w:r>
        <w:t>B. Rose petal tea / 玫瑰花茶</w:t>
      </w:r>
    </w:p>
    <w:p>
      <w:pPr>
        <w:pStyle w:val="ListBullet"/>
      </w:pPr>
      <w:r>
        <w:t>C. A protein smoothie / 蛋白奶昔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Wine worsens Liver Qi stagnation which IS the cause of PMS. Rose petal tea moves Liver energy and eases tension.</w:t>
      </w:r>
    </w:p>
    <w:p>
      <w:r>
        <w:rPr>
          <w:b/>
        </w:rPr>
        <w:t xml:space="preserve">Why (Chinese): </w:t>
      </w:r>
      <w:r>
        <w:t>酒加重肝气郁结即经前情绪根源。玫瑰花茶疏肝理气。</w:t>
      </w:r>
    </w:p>
    <w:p>
      <w:r>
        <w:rPr>
          <w:b/>
        </w:rPr>
        <w:t xml:space="preserve">Comment Reply: </w:t>
      </w:r>
      <w:r>
        <w:t>Answer: B ✓ Wine worsens Liver Qi stagnation which IS the cause of PMS. Rose petal tea moves Liver energy and eases tension.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13</w:t>
      </w:r>
    </w:p>
    <w:p>
      <w:r>
        <w:rPr>
          <w:b/>
        </w:rPr>
        <w:t xml:space="preserve">Question (English): </w:t>
      </w:r>
      <w:r>
        <w:t>You have brain fog after lunch every day. What should you eat?</w:t>
      </w:r>
    </w:p>
    <w:p>
      <w:r>
        <w:rPr>
          <w:b/>
        </w:rPr>
        <w:t xml:space="preserve">Question (Chinese): </w:t>
      </w:r>
      <w:r>
        <w:t>你每天午饭后脑雾，应该吃什么？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A big raw salad with chicken / 生沙拉配鸡胸</w:t>
      </w:r>
    </w:p>
    <w:p>
      <w:pPr>
        <w:pStyle w:val="ListBullet"/>
      </w:pPr>
      <w:r>
        <w:t>B. A bowl of warm millet porridge / 温热小米粥</w:t>
      </w:r>
    </w:p>
    <w:p>
      <w:pPr>
        <w:pStyle w:val="ListBullet"/>
      </w:pPr>
      <w:r>
        <w:t>C. A protein bar and iced coffee / 蛋白棒加冰咖啡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Raw salad and iced coffee need huge digestive energy leaving less for brain. Warm millet digests easily so energy goes to mind.</w:t>
      </w:r>
    </w:p>
    <w:p>
      <w:r>
        <w:rPr>
          <w:b/>
        </w:rPr>
        <w:t xml:space="preserve">Why (Chinese): </w:t>
      </w:r>
      <w:r>
        <w:t>生沙拉冰咖啡需大量消化能量留给脑的少。温小米粥易消化能量给脑。</w:t>
      </w:r>
    </w:p>
    <w:p>
      <w:r>
        <w:rPr>
          <w:b/>
        </w:rPr>
        <w:t xml:space="preserve">Comment Reply: </w:t>
      </w:r>
      <w:r>
        <w:t>Answer: B ✓ Raw salad and iced coffee need huge digestive energy leaving less for brain. Warm millet digests easily so energy goes to mind.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14</w:t>
      </w:r>
    </w:p>
    <w:p>
      <w:r>
        <w:rPr>
          <w:b/>
        </w:rPr>
        <w:t xml:space="preserve">Question (English): </w:t>
      </w:r>
      <w:r>
        <w:t>You crave sweets constantly. What does your body actually need?</w:t>
      </w:r>
    </w:p>
    <w:p>
      <w:r>
        <w:rPr>
          <w:b/>
        </w:rPr>
        <w:t xml:space="preserve">Question (Chinese): </w:t>
      </w:r>
      <w:r>
        <w:t>你一直想吃甜的，身体真正需要什么？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More protein to feel full / 更多蛋白质</w:t>
      </w:r>
    </w:p>
    <w:p>
      <w:pPr>
        <w:pStyle w:val="ListBullet"/>
      </w:pPr>
      <w:r>
        <w:t>B. Sweet potato and red dates / 地瓜和红枣</w:t>
      </w:r>
    </w:p>
    <w:p>
      <w:pPr>
        <w:pStyle w:val="ListBullet"/>
      </w:pPr>
      <w:r>
        <w:t>C. A low-sugar protein bar / 低糖蛋白棒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Sugar cravings mean Spleen is weak. Spleen craves sweet but refined sugar worsens it. Sweet potato is naturally sweet AND strengthens Spleen.</w:t>
      </w:r>
    </w:p>
    <w:p>
      <w:r>
        <w:rPr>
          <w:b/>
        </w:rPr>
        <w:t xml:space="preserve">Why (Chinese): </w:t>
      </w:r>
      <w:r>
        <w:t>嗜甜=脾虚。脾喜甘但精制糖更虚。地瓜天然甜且健脾。</w:t>
      </w:r>
    </w:p>
    <w:p>
      <w:r>
        <w:rPr>
          <w:b/>
        </w:rPr>
        <w:t xml:space="preserve">Comment Reply: </w:t>
      </w:r>
      <w:r>
        <w:t>Answer: B ✓ Sugar cravings mean Spleen is weak. Spleen craves sweet but refined sugar worsens it. Sweet potato is naturally sweet AND strengthens Spleen.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15</w:t>
      </w:r>
    </w:p>
    <w:p>
      <w:r>
        <w:rPr>
          <w:b/>
        </w:rPr>
        <w:t xml:space="preserve">Question (English): </w:t>
      </w:r>
      <w:r>
        <w:t>You ate too much and feel stuffed. What helps digestion?</w:t>
      </w:r>
    </w:p>
    <w:p>
      <w:r>
        <w:rPr>
          <w:b/>
        </w:rPr>
        <w:t xml:space="preserve">Question (Chinese): </w:t>
      </w:r>
      <w:r>
        <w:t>你吃撑了，什么帮助消化？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Cold water to settle the stomach / 冷水压一压</w:t>
      </w:r>
    </w:p>
    <w:p>
      <w:pPr>
        <w:pStyle w:val="ListBullet"/>
      </w:pPr>
      <w:r>
        <w:t>B. Ginger tea / 姜茶</w:t>
      </w:r>
    </w:p>
    <w:p>
      <w:pPr>
        <w:pStyle w:val="ListBullet"/>
      </w:pPr>
      <w:r>
        <w:t>C. A raw vegetable salad / 生蔬菜沙拉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Cold water and raw vegetables make Stomach work HARDER. Ginger tea warms digestive fire and moves food through. #1 remedy for overeating.</w:t>
      </w:r>
    </w:p>
    <w:p>
      <w:r>
        <w:rPr>
          <w:b/>
        </w:rPr>
        <w:t xml:space="preserve">Why (Chinese): </w:t>
      </w:r>
      <w:r>
        <w:t>冷水生蔬菜让胃更累。姜茶温胃气助下行。治吃撑第一食疗。</w:t>
      </w:r>
    </w:p>
    <w:p>
      <w:r>
        <w:rPr>
          <w:b/>
        </w:rPr>
        <w:t xml:space="preserve">Comment Reply: </w:t>
      </w:r>
      <w:r>
        <w:t>Answer: B ✓ Cold water and raw vegetables make Stomach work HARDER. Ginger tea warms digestive fire and moves food through. #1 remedy for overeating.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16</w:t>
      </w:r>
    </w:p>
    <w:p>
      <w:r>
        <w:rPr>
          <w:b/>
        </w:rPr>
        <w:t xml:space="preserve">Question (English): </w:t>
      </w:r>
      <w:r>
        <w:t>You feel anxious and cannot calm down. Which tea helps?</w:t>
      </w:r>
    </w:p>
    <w:p>
      <w:r>
        <w:rPr>
          <w:b/>
        </w:rPr>
        <w:t xml:space="preserve">Question (Chinese): </w:t>
      </w:r>
      <w:r>
        <w:t>你焦虑无法平静，哪种茶有帮助？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Coffee to focus your mind / 咖啡集中注意力</w:t>
      </w:r>
    </w:p>
    <w:p>
      <w:pPr>
        <w:pStyle w:val="ListBullet"/>
      </w:pPr>
      <w:r>
        <w:t>B. Chrysanthemum tea / 菊花茶</w:t>
      </w:r>
    </w:p>
    <w:p>
      <w:pPr>
        <w:pStyle w:val="ListBullet"/>
      </w:pPr>
      <w:r>
        <w:t>C. Green tea for antioxidants / 绿茶抗氧化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Coffee and green tea both contain caffeine that stimulates Heart and worsens anxiety. Chrysanthemum cools Liver heat and calms the mind.</w:t>
      </w:r>
    </w:p>
    <w:p>
      <w:r>
        <w:rPr>
          <w:b/>
        </w:rPr>
        <w:t xml:space="preserve">Why (Chinese): </w:t>
      </w:r>
      <w:r>
        <w:t>咖啡绿茶都含咖啡因刺激心加重焦虑。菊花清肝热安神。</w:t>
      </w:r>
    </w:p>
    <w:p>
      <w:r>
        <w:rPr>
          <w:b/>
        </w:rPr>
        <w:t xml:space="preserve">Comment Reply: </w:t>
      </w:r>
      <w:r>
        <w:t>Answer: B ✓ Coffee and green tea both contain caffeine that stimulates Heart and worsens anxiety. Chrysanthemum cools Liver heat and calms the mind.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17</w:t>
      </w:r>
    </w:p>
    <w:p>
      <w:r>
        <w:rPr>
          <w:b/>
        </w:rPr>
        <w:t xml:space="preserve">Question (English): </w:t>
      </w:r>
      <w:r>
        <w:t>You have period cramps. Which drink helps the MOST?</w:t>
      </w:r>
    </w:p>
    <w:p>
      <w:r>
        <w:rPr>
          <w:b/>
        </w:rPr>
        <w:t xml:space="preserve">Question (Chinese): </w:t>
      </w:r>
      <w:r>
        <w:t>你有痛经，哪种饮料最有帮助？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Hot coffee for warmth / 热咖啡取暖</w:t>
      </w:r>
    </w:p>
    <w:p>
      <w:pPr>
        <w:pStyle w:val="ListBullet"/>
      </w:pPr>
      <w:r>
        <w:t>B. Ginger brown sugar tea / 红糖姜茶</w:t>
      </w:r>
    </w:p>
    <w:p>
      <w:pPr>
        <w:pStyle w:val="ListBullet"/>
      </w:pPr>
      <w:r>
        <w:t>C. Herbal detox tea / 草本排毒茶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Coffee worsens cramps by constricting blood vessels. Detox teas are cold-natured. Ginger brown sugar tea warms the uterus and improves flow.</w:t>
      </w:r>
    </w:p>
    <w:p>
      <w:r>
        <w:rPr>
          <w:b/>
        </w:rPr>
        <w:t xml:space="preserve">Why (Chinese): </w:t>
      </w:r>
      <w:r>
        <w:t>咖啡收缩血管加重痛经。排毒茶性寒。红糖姜茶温宫促血流。</w:t>
      </w:r>
    </w:p>
    <w:p>
      <w:r>
        <w:rPr>
          <w:b/>
        </w:rPr>
        <w:t xml:space="preserve">Comment Reply: </w:t>
      </w:r>
      <w:r>
        <w:t>Answer: B ✓ Coffee worsens cramps by constricting blood vessels. Detox teas are cold-natured. Ginger brown sugar tea warms the uterus and improves flow.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18</w:t>
      </w:r>
    </w:p>
    <w:p>
      <w:r>
        <w:rPr>
          <w:b/>
        </w:rPr>
        <w:t xml:space="preserve">Question (English): </w:t>
      </w:r>
      <w:r>
        <w:t>You are always tired even after 8 hours of sleep. What is the issue?</w:t>
      </w:r>
    </w:p>
    <w:p>
      <w:r>
        <w:rPr>
          <w:b/>
        </w:rPr>
        <w:t xml:space="preserve">Question (Chinese): </w:t>
      </w:r>
      <w:r>
        <w:t>你睡满8小时还是累，问题出在哪？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You need a better mattress / 需要更好的床垫</w:t>
      </w:r>
    </w:p>
    <w:p>
      <w:pPr>
        <w:pStyle w:val="ListBullet"/>
      </w:pPr>
      <w:r>
        <w:t>B. Your Spleen is too weak to make energy / 脾太弱无法产能量</w:t>
      </w:r>
    </w:p>
    <w:p>
      <w:pPr>
        <w:pStyle w:val="ListBullet"/>
      </w:pPr>
      <w:r>
        <w:t>C. You should sleep 10 hours / 应该睡10小时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In Chinese medicine sleep does not create energy. The Spleen creates energy from food. If Spleen is weak no amount of sleep fixes it.</w:t>
      </w:r>
    </w:p>
    <w:p>
      <w:r>
        <w:rPr>
          <w:b/>
        </w:rPr>
        <w:t xml:space="preserve">Why (Chinese): </w:t>
      </w:r>
      <w:r>
        <w:t>中医认为睡眠不产能量。脾从食物产能量。脾虚睡再多也累。</w:t>
      </w:r>
    </w:p>
    <w:p>
      <w:r>
        <w:rPr>
          <w:b/>
        </w:rPr>
        <w:t xml:space="preserve">Comment Reply: </w:t>
      </w:r>
      <w:r>
        <w:t>Answer: B ✓ In Chinese medicine sleep does not create energy. The Spleen creates energy from food. If Spleen is weak no amount of sleep fixes it.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19</w:t>
      </w:r>
    </w:p>
    <w:p>
      <w:r>
        <w:rPr>
          <w:b/>
        </w:rPr>
        <w:t xml:space="preserve">Question (English): </w:t>
      </w:r>
      <w:r>
        <w:t>You want to eat for healthy aging. Which should be your DAILY food?</w:t>
      </w:r>
    </w:p>
    <w:p>
      <w:r>
        <w:rPr>
          <w:b/>
        </w:rPr>
        <w:t xml:space="preserve">Question (Chinese): </w:t>
      </w:r>
      <w:r>
        <w:t>你想吃出抗衰老，哪种应该每天吃？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Blueberry smoothie bowl / 蓝莓冰沙碗</w:t>
      </w:r>
    </w:p>
    <w:p>
      <w:pPr>
        <w:pStyle w:val="ListBullet"/>
      </w:pPr>
      <w:r>
        <w:t>B. Goji berries in warm water / 温水泡枸杞</w:t>
      </w:r>
    </w:p>
    <w:p>
      <w:pPr>
        <w:pStyle w:val="ListBullet"/>
      </w:pPr>
      <w:r>
        <w:t>C. Kale chips / 羽衣甘蓝脆片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Smoothie bowls are cold and raw. Kale chips are dry. Goji berries nourish Liver and Kidney essence, the foundation of healthy aging.</w:t>
      </w:r>
    </w:p>
    <w:p>
      <w:r>
        <w:rPr>
          <w:b/>
        </w:rPr>
        <w:t xml:space="preserve">Why (Chinese): </w:t>
      </w:r>
      <w:r>
        <w:t>冰沙碗生冷。甘蓝脆片偏燥。枸杞养肝肾精，抗衰基础。</w:t>
      </w:r>
    </w:p>
    <w:p>
      <w:r>
        <w:rPr>
          <w:b/>
        </w:rPr>
        <w:t xml:space="preserve">Comment Reply: </w:t>
      </w:r>
      <w:r>
        <w:t>Answer: B ✓ Smoothie bowls are cold and raw. Kale chips are dry. Goji berries nourish Liver and Kidney essence, the foundation of healthy aging. First correct answer wins a free body type quiz code! Check your DM 🎁</w:t>
      </w:r>
    </w:p>
    <w:p>
      <w:r>
        <w:t>---</w:t>
      </w:r>
    </w:p>
    <w:p/>
    <w:p>
      <w:pPr>
        <w:pStyle w:val="Heading2"/>
      </w:pPr>
      <w:r>
        <w:t>Episode 20</w:t>
      </w:r>
    </w:p>
    <w:p>
      <w:r>
        <w:rPr>
          <w:b/>
        </w:rPr>
        <w:t xml:space="preserve">Question (English): </w:t>
      </w:r>
      <w:r>
        <w:t>You feel heavy and sluggish all the time. What should you cut FIRST?</w:t>
      </w:r>
    </w:p>
    <w:p>
      <w:r>
        <w:rPr>
          <w:b/>
        </w:rPr>
        <w:t xml:space="preserve">Question (Chinese): </w:t>
      </w:r>
      <w:r>
        <w:t>你总是觉得沉重迟钝，应该先减什么？</w:t>
      </w:r>
    </w:p>
    <w:p/>
    <w:p>
      <w:r>
        <w:rPr>
          <w:b/>
        </w:rPr>
        <w:t>Options for Image:</w:t>
      </w:r>
    </w:p>
    <w:p>
      <w:pPr>
        <w:pStyle w:val="ListBullet"/>
      </w:pPr>
      <w:r>
        <w:t>A. Cut all carbohydrates / 戒所有碳水</w:t>
      </w:r>
    </w:p>
    <w:p>
      <w:pPr>
        <w:pStyle w:val="ListBullet"/>
      </w:pPr>
      <w:r>
        <w:t>B. Cut dairy and cold drinks / 减奶制品和冷饮</w:t>
      </w:r>
    </w:p>
    <w:p>
      <w:pPr>
        <w:pStyle w:val="ListBullet"/>
      </w:pPr>
      <w:r>
        <w:t>C. Cut all fats / 戒所有脂肪</w:t>
      </w:r>
    </w:p>
    <w:p/>
    <w:p>
      <w:r>
        <w:rPr>
          <w:b/>
        </w:rPr>
        <w:t xml:space="preserve">Correct Answer: </w:t>
      </w:r>
      <w:r>
        <w:rPr>
          <w:b/>
          <w:color w:val="C9A355"/>
        </w:rPr>
        <w:t>B</w:t>
      </w:r>
    </w:p>
    <w:p>
      <w:r>
        <w:rPr>
          <w:b/>
        </w:rPr>
        <w:t xml:space="preserve">Why (English): </w:t>
      </w:r>
      <w:r>
        <w:t>Heavy and sluggish = dampness. Dairy and cold drinks are the #1 damp-forming foods. Cutting carbs or fats does not remove dampness.</w:t>
      </w:r>
    </w:p>
    <w:p>
      <w:r>
        <w:rPr>
          <w:b/>
        </w:rPr>
        <w:t xml:space="preserve">Why (Chinese): </w:t>
      </w:r>
      <w:r>
        <w:t>沉重迟钝=湿气。奶制品冷饮第一生湿。戒碳水脂肪不祛湿。</w:t>
      </w:r>
    </w:p>
    <w:p>
      <w:r>
        <w:rPr>
          <w:b/>
        </w:rPr>
        <w:t xml:space="preserve">Comment Reply: </w:t>
      </w:r>
      <w:r>
        <w:t>Answer: B ✓ Heavy and sluggish = dampness. Dairy and cold drinks are the #1 damp-forming foods. Cutting carbs or fats does not remove dampness. First correct answer wins a free body type quiz code! Check your DM 🎁</w:t>
      </w:r>
    </w:p>
    <w:p>
      <w:r>
        <w:t>---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