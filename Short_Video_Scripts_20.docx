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Short Video Script — 20 Episodes</w:t>
      </w:r>
    </w:p>
    <w:p>
      <w:pPr>
        <w:jc w:val="center"/>
      </w:pPr>
      <w:r>
        <w:rPr>
          <w:color w:val="C9A355"/>
          <w:sz w:val="22"/>
        </w:rPr>
        <w:t>English script for AI avatar + Chinese reference below each section</w:t>
      </w:r>
    </w:p>
    <w:p/>
    <w:p>
      <w:pPr>
        <w:pStyle w:val="Heading1"/>
      </w:pPr>
      <w:r>
        <w:t>Video Structure (15 seconds)</w:t>
      </w:r>
    </w:p>
    <w:p>
      <w:r>
        <w:rPr>
          <w:b/>
        </w:rPr>
        <w:t xml:space="preserve">0-2s: </w:t>
      </w:r>
      <w:r>
        <w:t>Opening hook (avatar speaks to camera)</w:t>
      </w:r>
    </w:p>
    <w:p>
      <w:r>
        <w:rPr>
          <w:b/>
        </w:rPr>
        <w:t xml:space="preserve">2-3s: </w:t>
      </w:r>
      <w:r>
        <w:t>Question appears (text + voice)</w:t>
      </w:r>
    </w:p>
    <w:p>
      <w:r>
        <w:rPr>
          <w:b/>
        </w:rPr>
        <w:t xml:space="preserve">3-9s: </w:t>
      </w:r>
      <w:r>
        <w:t>3 options shown one by one (2s each)</w:t>
      </w:r>
    </w:p>
    <w:p>
      <w:r>
        <w:rPr>
          <w:b/>
        </w:rPr>
        <w:t xml:space="preserve">9-11s: </w:t>
      </w:r>
      <w:r>
        <w:t>Options freeze + 'Comment your answer'</w:t>
      </w:r>
    </w:p>
    <w:p>
      <w:r>
        <w:rPr>
          <w:b/>
        </w:rPr>
        <w:t xml:space="preserve">11-13s: </w:t>
      </w:r>
      <w:r>
        <w:t>'Free quiz code for correct answers'</w:t>
      </w:r>
    </w:p>
    <w:p>
      <w:r>
        <w:rPr>
          <w:b/>
        </w:rPr>
        <w:t xml:space="preserve">13-15s: </w:t>
      </w:r>
      <w:r>
        <w:t>Logo + myeasterntype.com</w:t>
      </w:r>
    </w:p>
    <w:p>
      <w:r>
        <w:br w:type="page"/>
      </w:r>
    </w:p>
    <w:p>
      <w:pPr>
        <w:pStyle w:val="Heading1"/>
      </w:pPr>
      <w:r>
        <w:t>Opening Hook Options</w:t>
      </w:r>
    </w:p>
    <w:p>
      <w:r>
        <w:rPr>
          <w:b/>
        </w:rPr>
        <w:t xml:space="preserve">Option A (Recommended): </w:t>
      </w:r>
      <w:r>
        <w:t>Most people get this completely wrong.</w:t>
      </w:r>
    </w:p>
    <w:p/>
    <w:p>
      <w:r>
        <w:rPr>
          <w:b/>
        </w:rPr>
        <w:t xml:space="preserve">Option B: </w:t>
      </w:r>
      <w:r>
        <w:t>Chinese medicine says the opposite of what you think.</w:t>
      </w:r>
    </w:p>
    <w:p/>
    <w:p>
      <w:r>
        <w:rPr>
          <w:b/>
        </w:rPr>
        <w:t xml:space="preserve">Option C: </w:t>
      </w:r>
      <w:r>
        <w:t>9 out of 10 people choose the wrong answer. Are you the 1?</w:t>
      </w:r>
    </w:p>
    <w:p/>
    <w:p>
      <w:pPr>
        <w:pStyle w:val="Heading1"/>
      </w:pPr>
      <w:r>
        <w:t>Ending Options</w:t>
      </w:r>
    </w:p>
    <w:p>
      <w:r>
        <w:rPr>
          <w:b/>
        </w:rPr>
        <w:t xml:space="preserve">Option A (Recommended): </w:t>
      </w:r>
      <w:r>
        <w:t>Answer in comments. First correct answer wins a free body type quiz code!</w:t>
      </w:r>
    </w:p>
    <w:p/>
    <w:p>
      <w:r>
        <w:rPr>
          <w:b/>
        </w:rPr>
        <w:t xml:space="preserve">Option B: </w:t>
      </w:r>
      <w:r>
        <w:t>Comment your answer NOW. Correct answers get a free quiz code in your DM!</w:t>
      </w:r>
    </w:p>
    <w:p/>
    <w:p>
      <w:r>
        <w:br w:type="page"/>
      </w:r>
    </w:p>
    <w:p>
      <w:pPr>
        <w:pStyle w:val="Heading1"/>
      </w:pPr>
      <w:r>
        <w:t>Episode 1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Which is the best breakfast for someone who always feels bloated?</w:t>
      </w:r>
    </w:p>
    <w:p>
      <w:r>
        <w:rPr>
          <w:b/>
        </w:rPr>
        <w:t>[3-9s Options]</w:t>
        <w:br/>
      </w:r>
      <w:r>
        <w:t>A. Green smoothie with kale, banana and ice / 绿色冰沙（羽衣甘蓝、香蕉、冰块）</w:t>
        <w:br/>
      </w:r>
      <w:r>
        <w:t>B. Rice congee with ginger / 姜味米粥</w:t>
        <w:br/>
      </w:r>
      <w:r>
        <w:t>C. Greek yogurt with granola / 希腊酸奶配格兰诺拉麦片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总是腹胀的人，哪种早餐最好？</w:t>
      </w:r>
    </w:p>
    <w:p>
      <w:r>
        <w:rPr>
          <w:b/>
        </w:rPr>
        <w:t>选项:</w:t>
        <w:br/>
      </w:r>
      <w:r>
        <w:t>A. Green smoothie with kale, banana and ice / 绿色冰沙（羽衣甘蓝、香蕉、冰块）</w:t>
        <w:br/>
      </w:r>
      <w:r>
        <w:t>B. Rice congee with ginger / 姜味米粥</w:t>
        <w:br/>
      </w:r>
      <w:r>
        <w:t>C. Greek yogurt with granola / 希腊酸奶配格兰诺拉麦片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生冷冰沙灭掉消化之火，酸奶生湿。姜粥温暖易消化。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Raw cold smoothie kills your digestive fire. Yogurt creates dampness. Congee with ginger is warm and easy to digest.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2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always feel cold. Which diet change helps the MOST?</w:t>
      </w:r>
    </w:p>
    <w:p>
      <w:r>
        <w:rPr>
          <w:b/>
        </w:rPr>
        <w:t>[3-9s Options]</w:t>
        <w:br/>
      </w:r>
      <w:r>
        <w:t>A. Eat more raw salads for nutrients / 多吃生沙拉补充营养</w:t>
        <w:br/>
      </w:r>
      <w:r>
        <w:t>B. Add lamb stew with ginger / 加羊肉姜汤</w:t>
        <w:br/>
      </w:r>
      <w:r>
        <w:t>C. Switch to a plant-based protein shake / 改喝植物蛋白奶昔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你总是怕冷，哪种饮食改变最有帮助？</w:t>
      </w:r>
    </w:p>
    <w:p>
      <w:r>
        <w:rPr>
          <w:b/>
        </w:rPr>
        <w:t>选项:</w:t>
        <w:br/>
      </w:r>
      <w:r>
        <w:t>A. Eat more raw salads for nutrients / 多吃生沙拉补充营养</w:t>
        <w:br/>
      </w:r>
      <w:r>
        <w:t>B. Add lamb stew with ginger / 加羊肉姜汤</w:t>
        <w:br/>
      </w:r>
      <w:r>
        <w:t>C. Switch to a plant-based protein shake / 改喝植物蛋白奶昔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生沙拉性寒。蛋白奶昔寒冷难消化。羊肉是中医最温补的肉类。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Raw salads are cold-natured. Protein shakes are cold and hard to digest. Lamb is the most warming meat in Chinese medicine.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3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have acne that won't go away. Which healthy food is making it WORSE?</w:t>
      </w:r>
    </w:p>
    <w:p>
      <w:r>
        <w:rPr>
          <w:b/>
        </w:rPr>
        <w:t>[3-9s Options]</w:t>
        <w:br/>
      </w:r>
      <w:r>
        <w:t>A. Skim milk with oatmeal / 脱脂牛奶配燕麦</w:t>
        <w:br/>
      </w:r>
      <w:r>
        <w:t>B. Mung bean soup / 绿豆汤</w:t>
        <w:br/>
      </w:r>
      <w:r>
        <w:t>C. Almond butter on toast / 杏仁酱涂吐司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痘痘一直不好，哪种健康食物让它更严重？</w:t>
      </w:r>
    </w:p>
    <w:p>
      <w:r>
        <w:rPr>
          <w:b/>
        </w:rPr>
        <w:t>选项:</w:t>
        <w:br/>
      </w:r>
      <w:r>
        <w:t>A. Skim milk with oatmeal / 脱脂牛奶配燕麦</w:t>
        <w:br/>
      </w:r>
      <w:r>
        <w:t>B. Mung bean soup / 绿豆汤</w:t>
        <w:br/>
      </w:r>
      <w:r>
        <w:t>C. Almond butter on toast / 杏仁酱涂吐司</w:t>
      </w:r>
    </w:p>
    <w:p>
      <w:r>
        <w:rPr>
          <w:b/>
        </w:rPr>
        <w:t xml:space="preserve">答案: </w:t>
      </w:r>
      <w:r>
        <w:rPr>
          <w:b/>
          <w:color w:val="C9A355"/>
        </w:rPr>
        <w:t>A</w:t>
      </w:r>
    </w:p>
    <w:p>
      <w:r>
        <w:rPr>
          <w:b/>
        </w:rPr>
        <w:t xml:space="preserve">原因: </w:t>
      </w:r>
      <w:r>
        <w:t>奶制品最生湿。湿热反映为痘痘。绿豆反而清热。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A ✓ Dairy is the most damp-forming food in Chinese medicine. Damp-heat shows up as acne. Mung beans actually CLEAR heat.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4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It is 3 AM and you wake up every night. Which organ is keeping you awake?</w:t>
      </w:r>
    </w:p>
    <w:p>
      <w:r>
        <w:rPr>
          <w:b/>
        </w:rPr>
        <w:t>[3-9s Options]</w:t>
        <w:br/>
      </w:r>
      <w:r>
        <w:t>A. Your heart - you are stressed / 心脏 - 你压力太大</w:t>
        <w:br/>
      </w:r>
      <w:r>
        <w:t>B. Your liver - its energy peaks 1-3 AM / 肝脏 - 肝气凌晨1-3点最旺</w:t>
        <w:br/>
      </w:r>
      <w:r>
        <w:t>C. Your stomach - you ate too late / 胃 - 你吃太晚了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你每晚凌晨3点醒来，是哪个器官在作怪？</w:t>
      </w:r>
    </w:p>
    <w:p>
      <w:r>
        <w:rPr>
          <w:b/>
        </w:rPr>
        <w:t>选项:</w:t>
        <w:br/>
      </w:r>
      <w:r>
        <w:t>A. Your heart - you are stressed / 心脏 - 你压力太大</w:t>
        <w:br/>
      </w:r>
      <w:r>
        <w:t>B. Your liver - its energy peaks 1-3 AM / 肝脏 - 肝气凌晨1-3点最旺</w:t>
        <w:br/>
      </w:r>
      <w:r>
        <w:t>C. Your stomach - you ate too late / 胃 - 你吃太晚了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中医有经络时辰表。肝经凌晨1-3点最旺。此时醒来说明肝气郁结。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Chinese medicine has an organ clock. Liver meridian peaks 1-3 AM. Waking then means Liver Qi stagnation from stress.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5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have dry skin. What actually moisturizes from WITHIN?</w:t>
      </w:r>
    </w:p>
    <w:p>
      <w:r>
        <w:rPr>
          <w:b/>
        </w:rPr>
        <w:t>[3-9s Options]</w:t>
        <w:br/>
      </w:r>
      <w:r>
        <w:t>A. Drink 8 glasses of cold water / 喝8杯冰水</w:t>
        <w:br/>
      </w:r>
      <w:r>
        <w:t>B. Snow fungus soup with rock sugar / 银耳冰糖汤</w:t>
        <w:br/>
      </w:r>
      <w:r>
        <w:t>C. Take collagen powder / 喝胶原蛋白粉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皮肤干燥，什么能从体内滋润？</w:t>
      </w:r>
    </w:p>
    <w:p>
      <w:r>
        <w:rPr>
          <w:b/>
        </w:rPr>
        <w:t>选项:</w:t>
        <w:br/>
      </w:r>
      <w:r>
        <w:t>A. Drink 8 glasses of cold water / 喝8杯冰水</w:t>
        <w:br/>
      </w:r>
      <w:r>
        <w:t>B. Snow fungus soup with rock sugar / 银耳冰糖汤</w:t>
        <w:br/>
      </w:r>
      <w:r>
        <w:t>C. Take collagen powder / 喝胶原蛋白粉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冰水只是穿过身体。胶原蛋白加工过且寒。银耳生津润肺从内滋润。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Cold water just passes through. Collagen is processed and cold. Snow fungus generates fluids and moisturizes from inside.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6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are always hungry even after a big meal. What is happening?</w:t>
      </w:r>
    </w:p>
    <w:p>
      <w:r>
        <w:rPr>
          <w:b/>
        </w:rPr>
        <w:t>[3-9s Options]</w:t>
        <w:br/>
      </w:r>
      <w:r>
        <w:t>A. You need more protein / 你需要更多蛋白质</w:t>
        <w:br/>
      </w:r>
      <w:r>
        <w:t>B. You have Stomach Heat creating false hunger / 胃热产生假饥饿</w:t>
        <w:br/>
      </w:r>
      <w:r>
        <w:t>C. Your metabolism is fast / 新陈代谢太快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你吃了很多还是一直饿，怎么回事？</w:t>
      </w:r>
    </w:p>
    <w:p>
      <w:r>
        <w:rPr>
          <w:b/>
        </w:rPr>
        <w:t>选项:</w:t>
        <w:br/>
      </w:r>
      <w:r>
        <w:t>A. You need more protein / 你需要更多蛋白质</w:t>
        <w:br/>
      </w:r>
      <w:r>
        <w:t>B. You have Stomach Heat creating false hunger / 胃热产生假饥饿</w:t>
        <w:br/>
      </w:r>
      <w:r>
        <w:t>C. Your metabolism is fast / 新陈代谢太快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胃热产生假饥饿。吃了不满足因为热烧食物太快。需清热食物。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Stomach Heat creates false hunger. You eat but never feel satisfied because heat burns through food too fast. Fix with cooling foods.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7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cannot fall asleep. Which bedtime snack actually helps?</w:t>
      </w:r>
    </w:p>
    <w:p>
      <w:r>
        <w:rPr>
          <w:b/>
        </w:rPr>
        <w:t>[3-9s Options]</w:t>
        <w:br/>
      </w:r>
      <w:r>
        <w:t>A. A handful of almonds / 一把杏仁</w:t>
        <w:br/>
      </w:r>
      <w:r>
        <w:t>B. Lotus seed and lily bulb soup / 莲子百合汤</w:t>
        <w:br/>
      </w:r>
      <w:r>
        <w:t>C. Dark chocolate 70% / 黑巧克力70%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你睡不着，哪种睡前零食真正有帮助？</w:t>
      </w:r>
    </w:p>
    <w:p>
      <w:r>
        <w:rPr>
          <w:b/>
        </w:rPr>
        <w:t>选项:</w:t>
        <w:br/>
      </w:r>
      <w:r>
        <w:t>A. A handful of almonds / 一把杏仁</w:t>
        <w:br/>
      </w:r>
      <w:r>
        <w:t>B. Lotus seed and lily bulb soup / 莲子百合汤</w:t>
        <w:br/>
      </w:r>
      <w:r>
        <w:t>C. Dark chocolate 70% / 黑巧克力70%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黑巧克力含咖啡因。莲子安神百合养心阴。经典助眠食疗。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Dark chocolate has caffeine. Lotus seed calms the Heart and lily bulb nourishes Heart Yin. A classic sleep remedy for centuries.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8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are trying to lose weight. Which food is quietly holding you back?</w:t>
      </w:r>
    </w:p>
    <w:p>
      <w:r>
        <w:rPr>
          <w:b/>
        </w:rPr>
        <w:t>[3-9s Options]</w:t>
        <w:br/>
      </w:r>
      <w:r>
        <w:t>A. Rice and noodles / 米饭和面条</w:t>
        <w:br/>
      </w:r>
      <w:r>
        <w:t>B. Cheese and yogurt / 奶酪和酸奶</w:t>
        <w:br/>
      </w:r>
      <w:r>
        <w:t>C. Avocado toast / 牛油果吐司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你在减肥，哪种食物在悄悄拖后腿？</w:t>
      </w:r>
    </w:p>
    <w:p>
      <w:r>
        <w:rPr>
          <w:b/>
        </w:rPr>
        <w:t>选项:</w:t>
        <w:br/>
      </w:r>
      <w:r>
        <w:t>A. Rice and noodles / 米饭和面条</w:t>
        <w:br/>
      </w:r>
      <w:r>
        <w:t>B. Cheese and yogurt / 奶酪和酸奶</w:t>
        <w:br/>
      </w:r>
      <w:r>
        <w:t>C. Avocado toast / 牛油果吐司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西方怪碳水。中医说奶制品生湿，湿就是体重。米饭最易消化。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Western diets blame carbs. Chinese medicine says dairy creates dampness that your body holds as weight. Rice is easiest to digest.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9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have a sore throat. What should you drink?</w:t>
      </w:r>
    </w:p>
    <w:p>
      <w:r>
        <w:rPr>
          <w:b/>
        </w:rPr>
        <w:t>[3-9s Options]</w:t>
        <w:br/>
      </w:r>
      <w:r>
        <w:t>A. Orange juice for vitamin C / 橙汁补维C</w:t>
        <w:br/>
      </w:r>
      <w:r>
        <w:t>B. Pear tea with honey / 梨汤加蜂蜜</w:t>
        <w:br/>
      </w:r>
      <w:r>
        <w:t>C. Cold milk to soothe / 冷牛奶润喉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你喉咙痛，应该喝什么？</w:t>
      </w:r>
    </w:p>
    <w:p>
      <w:r>
        <w:rPr>
          <w:b/>
        </w:rPr>
        <w:t>选项:</w:t>
        <w:br/>
      </w:r>
      <w:r>
        <w:t>A. Orange juice for vitamin C / 橙汁补维C</w:t>
        <w:br/>
      </w:r>
      <w:r>
        <w:t>B. Pear tea with honey / 梨汤加蜂蜜</w:t>
        <w:br/>
      </w:r>
      <w:r>
        <w:t>C. Cold milk to soothe / 冷牛奶润喉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橙汁太酸刺激。冷牛奶生痰。梨清热润肺蜂蜜润喉。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Orange juice is acidic and irritates. Cold milk creates phlegm. Pear cools and moistens, honey coats and soothes naturally.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10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Your hair is thinning. Which food helps the MOST in Chinese medicine?</w:t>
      </w:r>
    </w:p>
    <w:p>
      <w:r>
        <w:rPr>
          <w:b/>
        </w:rPr>
        <w:t>[3-9s Options]</w:t>
        <w:br/>
      </w:r>
      <w:r>
        <w:t>A. Protein shakes after gym / 健身后蛋白粉</w:t>
        <w:br/>
      </w:r>
      <w:r>
        <w:t>B. Black sesame seeds / 黑芝麻</w:t>
        <w:br/>
      </w:r>
      <w:r>
        <w:t>C. Salmon for omega-3 / 三文鱼补omega-3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头发变少，中医说哪种食物最有帮助？</w:t>
      </w:r>
    </w:p>
    <w:p>
      <w:r>
        <w:rPr>
          <w:b/>
        </w:rPr>
        <w:t>选项:</w:t>
        <w:br/>
      </w:r>
      <w:r>
        <w:t>A. Protein shakes after gym / 健身后蛋白粉</w:t>
        <w:br/>
      </w:r>
      <w:r>
        <w:t>B. Black sesame seeds / 黑芝麻</w:t>
        <w:br/>
      </w:r>
      <w:r>
        <w:t>C. Salmon for omega-3 / 三文鱼补omega-3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中医说肾主发。黑色食物补肾精。黑芝麻几百年来用于头发。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Chinese medicine says hair is governed by the Kidneys. Black foods nourish Kidney essence. Black sesame has been used for hair for centuries.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11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wake up drenched in sweat at night. What is likely the cause?</w:t>
      </w:r>
    </w:p>
    <w:p>
      <w:r>
        <w:rPr>
          <w:b/>
        </w:rPr>
        <w:t>[3-9s Options]</w:t>
        <w:br/>
      </w:r>
      <w:r>
        <w:t>A. Your bedroom is too hot / 卧室太热</w:t>
        <w:br/>
      </w:r>
      <w:r>
        <w:t>B. Your body cooling system is low (Yin Deficiency) / 冷却系统不足（阴虚）</w:t>
        <w:br/>
      </w:r>
      <w:r>
        <w:t>C. You ate too much spice / 晚餐太辣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你夜间盗汗浸透衣服，可能是什么原因？</w:t>
      </w:r>
    </w:p>
    <w:p>
      <w:r>
        <w:rPr>
          <w:b/>
        </w:rPr>
        <w:t>选项:</w:t>
        <w:br/>
      </w:r>
      <w:r>
        <w:t>A. Your bedroom is too hot / 卧室太热</w:t>
        <w:br/>
      </w:r>
      <w:r>
        <w:t>B. Your body cooling system is low (Yin Deficiency) / 冷却系统不足（阴虚）</w:t>
        <w:br/>
      </w:r>
      <w:r>
        <w:t>C. You ate too much spice / 晚餐太辣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正常室温下持续盗汗=阴虚。冷却液不足内热以汗逃逸。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Consistent night sweats with normal room = Yin Deficiency. Your cooling fluid is low so internal heat escapes as sweat.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12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have PMS mood swings. Which drink actually helps?</w:t>
      </w:r>
    </w:p>
    <w:p>
      <w:r>
        <w:rPr>
          <w:b/>
        </w:rPr>
        <w:t>[3-9s Options]</w:t>
        <w:br/>
      </w:r>
      <w:r>
        <w:t>A. A glass of wine to relax / 一杯酒放松</w:t>
        <w:br/>
      </w:r>
      <w:r>
        <w:t>B. Rose petal tea / 玫瑰花茶</w:t>
        <w:br/>
      </w:r>
      <w:r>
        <w:t>C. A protein smoothie / 蛋白奶昔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你有经前情绪波动，哪种饮料真正有帮助？</w:t>
      </w:r>
    </w:p>
    <w:p>
      <w:r>
        <w:rPr>
          <w:b/>
        </w:rPr>
        <w:t>选项:</w:t>
        <w:br/>
      </w:r>
      <w:r>
        <w:t>A. A glass of wine to relax / 一杯酒放松</w:t>
        <w:br/>
      </w:r>
      <w:r>
        <w:t>B. Rose petal tea / 玫瑰花茶</w:t>
        <w:br/>
      </w:r>
      <w:r>
        <w:t>C. A protein smoothie / 蛋白奶昔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酒加重肝气郁结即经前情绪根源。玫瑰花茶疏肝理气。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Wine worsens Liver Qi stagnation which IS the cause of PMS. Rose petal tea moves Liver energy and eases tension.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13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have brain fog after lunch every day. What should you eat?</w:t>
      </w:r>
    </w:p>
    <w:p>
      <w:r>
        <w:rPr>
          <w:b/>
        </w:rPr>
        <w:t>[3-9s Options]</w:t>
        <w:br/>
      </w:r>
      <w:r>
        <w:t>A. A big raw salad with chicken / 生沙拉配鸡胸</w:t>
        <w:br/>
      </w:r>
      <w:r>
        <w:t>B. A bowl of warm millet porridge / 温热小米粥</w:t>
        <w:br/>
      </w:r>
      <w:r>
        <w:t>C. A protein bar and iced coffee / 蛋白棒加冰咖啡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你每天午饭后脑雾，应该吃什么？</w:t>
      </w:r>
    </w:p>
    <w:p>
      <w:r>
        <w:rPr>
          <w:b/>
        </w:rPr>
        <w:t>选项:</w:t>
        <w:br/>
      </w:r>
      <w:r>
        <w:t>A. A big raw salad with chicken / 生沙拉配鸡胸</w:t>
        <w:br/>
      </w:r>
      <w:r>
        <w:t>B. A bowl of warm millet porridge / 温热小米粥</w:t>
        <w:br/>
      </w:r>
      <w:r>
        <w:t>C. A protein bar and iced coffee / 蛋白棒加冰咖啡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生沙拉冰咖啡需大量消化能量留给脑的少。温小米粥易消化能量给脑。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Raw salad and iced coffee need huge digestive energy leaving less for brain. Warm millet digests easily so energy goes to mind.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14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crave sweets constantly. What does your body actually need?</w:t>
      </w:r>
    </w:p>
    <w:p>
      <w:r>
        <w:rPr>
          <w:b/>
        </w:rPr>
        <w:t>[3-9s Options]</w:t>
        <w:br/>
      </w:r>
      <w:r>
        <w:t>A. More protein to feel full / 更多蛋白质</w:t>
        <w:br/>
      </w:r>
      <w:r>
        <w:t>B. Sweet potato and red dates / 地瓜和红枣</w:t>
        <w:br/>
      </w:r>
      <w:r>
        <w:t>C. A low-sugar protein bar / 低糖蛋白棒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你一直想吃甜的，身体真正需要什么？</w:t>
      </w:r>
    </w:p>
    <w:p>
      <w:r>
        <w:rPr>
          <w:b/>
        </w:rPr>
        <w:t>选项:</w:t>
        <w:br/>
      </w:r>
      <w:r>
        <w:t>A. More protein to feel full / 更多蛋白质</w:t>
        <w:br/>
      </w:r>
      <w:r>
        <w:t>B. Sweet potato and red dates / 地瓜和红枣</w:t>
        <w:br/>
      </w:r>
      <w:r>
        <w:t>C. A low-sugar protein bar / 低糖蛋白棒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嗜甜=脾虚。脾喜甘但精制糖更虚。地瓜天然甜且健脾。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Sugar cravings mean Spleen is weak. Spleen craves sweet but refined sugar worsens it. Sweet potato is naturally sweet AND strengthens Spleen.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15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ate too much and feel stuffed. What helps digestion?</w:t>
      </w:r>
    </w:p>
    <w:p>
      <w:r>
        <w:rPr>
          <w:b/>
        </w:rPr>
        <w:t>[3-9s Options]</w:t>
        <w:br/>
      </w:r>
      <w:r>
        <w:t>A. Cold water to settle the stomach / 冷水压一压</w:t>
        <w:br/>
      </w:r>
      <w:r>
        <w:t>B. Ginger tea / 姜茶</w:t>
        <w:br/>
      </w:r>
      <w:r>
        <w:t>C. A raw vegetable salad / 生蔬菜沙拉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你吃撑了，什么帮助消化？</w:t>
      </w:r>
    </w:p>
    <w:p>
      <w:r>
        <w:rPr>
          <w:b/>
        </w:rPr>
        <w:t>选项:</w:t>
        <w:br/>
      </w:r>
      <w:r>
        <w:t>A. Cold water to settle the stomach / 冷水压一压</w:t>
        <w:br/>
      </w:r>
      <w:r>
        <w:t>B. Ginger tea / 姜茶</w:t>
        <w:br/>
      </w:r>
      <w:r>
        <w:t>C. A raw vegetable salad / 生蔬菜沙拉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冷水生蔬菜让胃更累。姜茶温胃气助下行。治吃撑第一食疗。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Cold water and raw vegetables make Stomach work HARDER. Ginger tea warms digestive fire and moves food through. #1 remedy for overeating.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16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feel anxious and cannot calm down. Which tea helps?</w:t>
      </w:r>
    </w:p>
    <w:p>
      <w:r>
        <w:rPr>
          <w:b/>
        </w:rPr>
        <w:t>[3-9s Options]</w:t>
        <w:br/>
      </w:r>
      <w:r>
        <w:t>A. Coffee to focus your mind / 咖啡集中注意力</w:t>
        <w:br/>
      </w:r>
      <w:r>
        <w:t>B. Chrysanthemum tea / 菊花茶</w:t>
        <w:br/>
      </w:r>
      <w:r>
        <w:t>C. Green tea for antioxidants / 绿茶抗氧化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你焦虑无法平静，哪种茶有帮助？</w:t>
      </w:r>
    </w:p>
    <w:p>
      <w:r>
        <w:rPr>
          <w:b/>
        </w:rPr>
        <w:t>选项:</w:t>
        <w:br/>
      </w:r>
      <w:r>
        <w:t>A. Coffee to focus your mind / 咖啡集中注意力</w:t>
        <w:br/>
      </w:r>
      <w:r>
        <w:t>B. Chrysanthemum tea / 菊花茶</w:t>
        <w:br/>
      </w:r>
      <w:r>
        <w:t>C. Green tea for antioxidants / 绿茶抗氧化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咖啡绿茶都含咖啡因刺激心加重焦虑。菊花清肝热安神。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Coffee and green tea both contain caffeine that stimulates Heart and worsens anxiety. Chrysanthemum cools Liver heat and calms the mind.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17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have period cramps. Which drink helps the MOST?</w:t>
      </w:r>
    </w:p>
    <w:p>
      <w:r>
        <w:rPr>
          <w:b/>
        </w:rPr>
        <w:t>[3-9s Options]</w:t>
        <w:br/>
      </w:r>
      <w:r>
        <w:t>A. Hot coffee for warmth / 热咖啡取暖</w:t>
        <w:br/>
      </w:r>
      <w:r>
        <w:t>B. Ginger brown sugar tea / 红糖姜茶</w:t>
        <w:br/>
      </w:r>
      <w:r>
        <w:t>C. Herbal detox tea / 草本排毒茶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你有痛经，哪种饮料最有帮助？</w:t>
      </w:r>
    </w:p>
    <w:p>
      <w:r>
        <w:rPr>
          <w:b/>
        </w:rPr>
        <w:t>选项:</w:t>
        <w:br/>
      </w:r>
      <w:r>
        <w:t>A. Hot coffee for warmth / 热咖啡取暖</w:t>
        <w:br/>
      </w:r>
      <w:r>
        <w:t>B. Ginger brown sugar tea / 红糖姜茶</w:t>
        <w:br/>
      </w:r>
      <w:r>
        <w:t>C. Herbal detox tea / 草本排毒茶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咖啡收缩血管加重痛经。排毒茶性寒。红糖姜茶温宫促血流。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Coffee worsens cramps by constricting blood vessels. Detox teas are cold-natured. Ginger brown sugar tea warms the uterus and improves flow.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18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are always tired even after 8 hours of sleep. What is the issue?</w:t>
      </w:r>
    </w:p>
    <w:p>
      <w:r>
        <w:rPr>
          <w:b/>
        </w:rPr>
        <w:t>[3-9s Options]</w:t>
        <w:br/>
      </w:r>
      <w:r>
        <w:t>A. You need a better mattress / 需要更好的床垫</w:t>
        <w:br/>
      </w:r>
      <w:r>
        <w:t>B. Your Spleen is too weak to make energy / 脾太弱无法产能量</w:t>
        <w:br/>
      </w:r>
      <w:r>
        <w:t>C. You should sleep 10 hours / 应该睡10小时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你睡满8小时还是累，问题出在哪？</w:t>
      </w:r>
    </w:p>
    <w:p>
      <w:r>
        <w:rPr>
          <w:b/>
        </w:rPr>
        <w:t>选项:</w:t>
        <w:br/>
      </w:r>
      <w:r>
        <w:t>A. You need a better mattress / 需要更好的床垫</w:t>
        <w:br/>
      </w:r>
      <w:r>
        <w:t>B. Your Spleen is too weak to make energy / 脾太弱无法产能量</w:t>
        <w:br/>
      </w:r>
      <w:r>
        <w:t>C. You should sleep 10 hours / 应该睡10小时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中医认为睡眠不产能量。脾从食物产能量。脾虚睡再多也累。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In Chinese medicine sleep does not create energy. The Spleen creates energy from food. If Spleen is weak no amount of sleep fixes it.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19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want to eat for healthy aging. Which should be your DAILY food?</w:t>
      </w:r>
    </w:p>
    <w:p>
      <w:r>
        <w:rPr>
          <w:b/>
        </w:rPr>
        <w:t>[3-9s Options]</w:t>
        <w:br/>
      </w:r>
      <w:r>
        <w:t>A. Blueberry smoothie bowl / 蓝莓冰沙碗</w:t>
        <w:br/>
      </w:r>
      <w:r>
        <w:t>B. Goji berries in warm water / 温水泡枸杞</w:t>
        <w:br/>
      </w:r>
      <w:r>
        <w:t>C. Kale chips / 羽衣甘蓝脆片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你想吃出抗衰老，哪种应该每天吃？</w:t>
      </w:r>
    </w:p>
    <w:p>
      <w:r>
        <w:rPr>
          <w:b/>
        </w:rPr>
        <w:t>选项:</w:t>
        <w:br/>
      </w:r>
      <w:r>
        <w:t>A. Blueberry smoothie bowl / 蓝莓冰沙碗</w:t>
        <w:br/>
      </w:r>
      <w:r>
        <w:t>B. Goji berries in warm water / 温水泡枸杞</w:t>
        <w:br/>
      </w:r>
      <w:r>
        <w:t>C. Kale chips / 羽衣甘蓝脆片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冰沙碗生冷。甘蓝脆片偏燥。枸杞养肝肾精，抗衰基础。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Smoothie bowls are cold and raw. Kale chips are dry. Goji berries nourish Liver and Kidney essence, the foundation of healthy aging.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Episode 20</w:t>
      </w:r>
    </w:p>
    <w:p>
      <w:pPr>
        <w:pStyle w:val="Heading2"/>
      </w:pPr>
      <w:r>
        <w:t>Full Script (English)</w:t>
      </w:r>
    </w:p>
    <w:p>
      <w:r>
        <w:rPr>
          <w:b/>
        </w:rPr>
        <w:t>[0-2s Opening Hook]</w:t>
        <w:br/>
      </w:r>
      <w:r>
        <w:t>Most people get this completely wrong.</w:t>
      </w:r>
    </w:p>
    <w:p>
      <w:r>
        <w:rPr>
          <w:b/>
        </w:rPr>
        <w:t>[2-3s Question]</w:t>
        <w:br/>
      </w:r>
      <w:r>
        <w:t>You feel heavy and sluggish all the time. What should you cut FIRST?</w:t>
      </w:r>
    </w:p>
    <w:p>
      <w:r>
        <w:rPr>
          <w:b/>
        </w:rPr>
        <w:t>[3-9s Options]</w:t>
        <w:br/>
      </w:r>
      <w:r>
        <w:t>A. Cut all carbohydrates / 戒所有碳水</w:t>
        <w:br/>
      </w:r>
      <w:r>
        <w:t>B. Cut dairy and cold drinks / 减奶制品和冷饮</w:t>
        <w:br/>
      </w:r>
      <w:r>
        <w:t>C. Cut all fats / 戒所有脂肪</w:t>
      </w:r>
    </w:p>
    <w:p>
      <w:r>
        <w:rPr>
          <w:b/>
        </w:rPr>
        <w:t>[9-13s Call to Action]</w:t>
        <w:br/>
      </w:r>
      <w:r>
        <w:t>Comment your answer below. First correct answer wins a free body type quiz code!</w:t>
      </w:r>
    </w:p>
    <w:p>
      <w:r>
        <w:rPr>
          <w:b/>
        </w:rPr>
        <w:t>[13-15s Brand]</w:t>
        <w:br/>
      </w:r>
      <w:r>
        <w:t>myeasterntype.com</w:t>
      </w:r>
    </w:p>
    <w:p>
      <w:pPr>
        <w:pStyle w:val="Heading2"/>
      </w:pPr>
      <w:r>
        <w:t>Chinese Reference</w:t>
      </w:r>
    </w:p>
    <w:p>
      <w:r>
        <w:rPr>
          <w:b/>
        </w:rPr>
        <w:t xml:space="preserve">问题: </w:t>
      </w:r>
      <w:r>
        <w:t>你总是觉得沉重迟钝，应该先减什么？</w:t>
      </w:r>
    </w:p>
    <w:p>
      <w:r>
        <w:rPr>
          <w:b/>
        </w:rPr>
        <w:t>选项:</w:t>
        <w:br/>
      </w:r>
      <w:r>
        <w:t>A. Cut all carbohydrates / 戒所有碳水</w:t>
        <w:br/>
      </w:r>
      <w:r>
        <w:t>B. Cut dairy and cold drinks / 减奶制品和冷饮</w:t>
        <w:br/>
      </w:r>
      <w:r>
        <w:t>C. Cut all fats / 戒所有脂肪</w:t>
      </w:r>
    </w:p>
    <w:p>
      <w:r>
        <w:rPr>
          <w:b/>
        </w:rPr>
        <w:t xml:space="preserve">答案: </w:t>
      </w:r>
      <w:r>
        <w:rPr>
          <w:b/>
          <w:color w:val="C9A355"/>
        </w:rPr>
        <w:t>B</w:t>
      </w:r>
    </w:p>
    <w:p>
      <w:r>
        <w:rPr>
          <w:b/>
        </w:rPr>
        <w:t xml:space="preserve">原因: </w:t>
      </w:r>
      <w:r>
        <w:t>沉重迟钝=湿气。奶制品冷饮第一生湿。戒碳水脂肪不祛湿。</w:t>
      </w:r>
    </w:p>
    <w:p>
      <w:pPr>
        <w:pStyle w:val="Heading2"/>
      </w:pPr>
      <w:r>
        <w:t>Comment Section Reply</w:t>
      </w:r>
    </w:p>
    <w:p>
      <w:r>
        <w:rPr>
          <w:sz w:val="20"/>
        </w:rPr>
        <w:t>Answer: B ✓ Heavy and sluggish = dampness. Dairy and cold drinks are the #1 damp-forming foods. Cutting carbs or fats does not remove dampness. First correct answer wins a free body type quiz code! Check your DM 🎁</w:t>
      </w:r>
    </w:p>
    <w:p>
      <w:r>
        <w:t>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